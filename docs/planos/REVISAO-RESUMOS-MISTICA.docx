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Mística do Dia — o que aparece na tela</w:t>
      </w:r>
    </w:p>
    <w:p>
      <w:r>
        <w:rPr>
          <w:sz w:val="20"/>
        </w:rPr>
        <w:t>Cada verbete abaixo é exatamente o bloco da home: ano + título, resumo e fonte curta (Obra, Autor, Data). O ano só aparece quando o título não traz o ano. Sem colunas de antes x depois — a comparação técnica fica em REVISAO-RESUMOS-MISTICA.md.</w:t>
      </w:r>
    </w:p>
    <w:p>
      <w:pPr>
        <w:pStyle w:val="Heading2"/>
      </w:pPr>
      <w:r>
        <w:t>1 de janeiro</w:t>
      </w:r>
    </w:p>
    <w:p>
      <w:r>
        <w:t>Os praieiros, assim conhecidos por se reunirem em torno do jornal Diário Novo, na Rua da Praia, Recife, apresentaram em 1º de janeiro de 1849 seu programa, que defendia, entre outros, o sufrágio</w:t>
      </w:r>
    </w:p>
    <w:p>
      <w:pPr>
        <w:spacing w:after="40"/>
      </w:pPr>
      <w:r>
        <w:t>Aderiram à revolta a população urbana pobre, camponeses, negros e negras libertos. Em fevereiro de 1849, adentraram o Recife com cerca de 2.500 pessoas.</w:t>
      </w:r>
    </w:p>
    <w:p>
      <w:pPr>
        <w:spacing w:after="200"/>
      </w:pPr>
      <w:r>
        <w:rPr>
          <w:b/>
        </w:rPr>
        <w:t xml:space="preserve">Fonte: </w:t>
      </w:r>
      <w:r>
        <w:t>Calendário Histórico das Trabalhadoras/es, MST, 2009</w:t>
      </w:r>
    </w:p>
    <w:p>
      <w:r>
        <w:t>Inter 1º de janeiro: 1959: Revolução Cubana</w:t>
      </w:r>
    </w:p>
    <w:p>
      <w:pPr>
        <w:spacing w:after="40"/>
      </w:pPr>
      <w:r>
        <w:t>Desde sua independência da Espanha, Cuba esteve sob domínio e influência política e econômica dos Estados Unidos, através de intervenções diretas ou de apoio a governos de extrema-direita, como foi o caso do regime ditatorial de Fulgêncio Batista, que impôs seu governo a Cuba entre 1933 e 1944, e novamente de 1952 a 1959.</w:t>
      </w:r>
    </w:p>
    <w:p>
      <w:pPr>
        <w:spacing w:after="200"/>
      </w:pPr>
      <w:r>
        <w:rPr>
          <w:b/>
        </w:rPr>
        <w:t xml:space="preserve">Fonte: </w:t>
      </w:r>
      <w:r>
        <w:t>Calendário Histórico das Trabalhadoras/es, MST, 2009</w:t>
      </w:r>
    </w:p>
    <w:p>
      <w:r>
        <w:t>Em 1º de janeiro de 1959, Fulgêncio Batista foge de Cuba e a revolução triunfa.</w:t>
      </w:r>
    </w:p>
    <w:p>
      <w:pPr>
        <w:spacing w:after="40"/>
      </w:pPr>
      <w:r>
        <w:t>No final de 1958, as tropas rebeldes se acercam de Havana, a capital de Cuba, e é convocada uma greve geral.</w:t>
      </w:r>
    </w:p>
    <w:p>
      <w:pPr>
        <w:spacing w:after="200"/>
      </w:pPr>
      <w:r>
        <w:rPr>
          <w:b/>
        </w:rPr>
        <w:t xml:space="preserve">Fonte: </w:t>
      </w:r>
      <w:r>
        <w:t>Calendário Histórico das Trabalhadoras/es, MST, 2009</w:t>
      </w:r>
    </w:p>
    <w:p>
      <w:r>
        <w:t>São tomadas suas principais cidades, finalizando com a Batalha de Santa Clara e a rendição das tropas inimigas em 1º de janeiro de 1959.</w:t>
      </w:r>
    </w:p>
    <w:p>
      <w:pPr>
        <w:spacing w:after="40"/>
      </w:pPr>
      <w:r>
        <w:t>Com o objetivo essencial – seguindo as ordens do comandante Fidel Castro – de cortar o fornecimento do exército da ditadura às províncias orientais, agrupar as forças revolucionárias do território de Las Villas e conduzi-las sob um comando único. Em 9 de setembro, tem seu primeiro encontro com as tropas inimigas na La Federal; e o segundo ocorre em 14 de setembro, em Cuatro Compañeros.</w:t>
      </w:r>
    </w:p>
    <w:p>
      <w:pPr>
        <w:spacing w:after="200"/>
      </w:pPr>
      <w:r>
        <w:rPr>
          <w:b/>
        </w:rPr>
        <w:t xml:space="preserve">Fonte: </w:t>
      </w:r>
      <w:r>
        <w:t>Calendário Histórico das Trabalhadoras/es, MST, 2009</w:t>
      </w:r>
    </w:p>
    <w:p>
      <w:r>
        <w:rPr>
          <w:b/>
        </w:rPr>
        <w:t xml:space="preserve">1994: </w:t>
      </w:r>
      <w:r>
        <w:t>Revolução Zapatista em Chiapas, México</w:t>
      </w:r>
    </w:p>
    <w:p>
      <w:pPr>
        <w:spacing w:after="40"/>
      </w:pPr>
      <w:r>
        <w:t>Não por coincidência, mas por apego simbólico às datas e à necessidade de suas disputas, no dia em que passou a vigorar o NAFTA – tratado que criava uma zona de livre comércio entre os países da América do Norte, que levaria ao aprofundamento da dependência mexicana para com os EUA e Canadá –, no ponto mais austral do subcontinente o Ejército Zapatista de Libéracion Nacional (EZLN) toma a cidade</w:t>
      </w:r>
    </w:p>
    <w:p>
      <w:pPr>
        <w:spacing w:after="200"/>
      </w:pPr>
      <w:r>
        <w:rPr>
          <w:b/>
        </w:rPr>
        <w:t xml:space="preserve">Fonte: </w:t>
      </w:r>
      <w:r>
        <w:t>Calendário Insurgente, Blog Aos que Virão, 2020</w:t>
      </w:r>
    </w:p>
    <w:p>
      <w:r>
        <w:t>No dia 1º de janeiro de 1994, o Nafta entrou em vigor e, no mesmo dia, o mundo foi surpreendido por um levante armado de camponeses e indígenas de Chiapas, um dos estados mexicanos mais pobres.</w:t>
      </w:r>
    </w:p>
    <w:p>
      <w:pPr>
        <w:spacing w:after="40"/>
      </w:pPr>
      <w:r>
        <w:t>O levante comandado pelo Exército Zapatista de Libertação Nacional (EZLN) tomou todo o estado de Chiapas e algumas regiões próximas. A reação do governo foi de forte ofensiva militar, mas, mesmo recuando, o EZLN manteve o controle sobre a região.</w:t>
      </w:r>
    </w:p>
    <w:p>
      <w:pPr>
        <w:spacing w:after="200"/>
      </w:pPr>
      <w:r>
        <w:rPr>
          <w:b/>
        </w:rPr>
        <w:t xml:space="preserve">Fonte: </w:t>
      </w:r>
      <w:r>
        <w:t>Calendário Histórico das Trabalhadoras/es, MST, 2009</w:t>
      </w:r>
    </w:p>
    <w:p>
      <w:pPr>
        <w:pStyle w:val="Heading2"/>
      </w:pPr>
      <w:r>
        <w:t>2 de janeiro</w:t>
      </w:r>
    </w:p>
    <w:p>
      <w:r>
        <w:rPr>
          <w:b/>
        </w:rPr>
        <w:t xml:space="preserve">1975: </w:t>
      </w:r>
      <w:r>
        <w:t>Assassinato sumário de Siraj Sikder pelo aparelho de repressão do Estado bengali</w:t>
      </w:r>
    </w:p>
    <w:p>
      <w:pPr>
        <w:spacing w:after="40"/>
      </w:pPr>
      <w:r>
        <w:t>O conturbado contexto asiático do início dos anos 1970 teve em Bangladesh um dos seus grandes epicentros.</w:t>
      </w:r>
    </w:p>
    <w:p>
      <w:pPr>
        <w:spacing w:after="200"/>
      </w:pPr>
      <w:r>
        <w:rPr>
          <w:b/>
        </w:rPr>
        <w:t xml:space="preserve">Fonte: </w:t>
      </w:r>
      <w:r>
        <w:t>Calendário Insurgente, Blog Aos que Virão, 2020</w:t>
      </w:r>
    </w:p>
    <w:p>
      <w:pPr>
        <w:pStyle w:val="Heading2"/>
      </w:pPr>
      <w:r>
        <w:t>3 de janeiro</w:t>
      </w:r>
    </w:p>
    <w:p>
      <w:r>
        <w:t>3 de janeiro: 1898: Nascimento de Luiz Carlos Prestes</w:t>
      </w:r>
    </w:p>
    <w:p>
      <w:pPr>
        <w:spacing w:after="40"/>
      </w:pPr>
      <w:r>
        <w:t>Luiz Carlos Prestes nasceu em Porto Alegre, no Rio Grande do Sul, e faleceu em 7 de março de 1990, no Rio de Janeiro. Cavaleiro da Esperança , como o chamou o escritor Jorge Amado, participou do Movimento Tenentista em 1922 e, em 1924, inicia em Santo Ângelo, no Rio Grande do Sul, a Coluna Prestes, que andou por quase todo o Brasil – mais de 35 mil quilômetros – a cavalo e a pé, durante dois anos.</w:t>
      </w:r>
    </w:p>
    <w:p>
      <w:pPr>
        <w:spacing w:after="200"/>
      </w:pPr>
      <w:r>
        <w:rPr>
          <w:b/>
        </w:rPr>
        <w:t xml:space="preserve">Fonte: </w:t>
      </w:r>
      <w:r>
        <w:t>Calendário Histórico das Trabalhadoras/es, MST, 2009</w:t>
      </w:r>
    </w:p>
    <w:p>
      <w:r>
        <w:t>Chega à frente de sua coluna em 3 de janeiro de 1959.</w:t>
      </w:r>
    </w:p>
    <w:p>
      <w:pPr>
        <w:spacing w:after="40"/>
      </w:pPr>
      <w:r>
        <w:t>Ao triunfo da revolução, por ordens de Fidel, parte a Havana para ocupar a Fortaleza de São Carlos de La Cabaña. Chega à frente de sua coluna em 3 de janeiro de 1959.</w:t>
      </w:r>
    </w:p>
    <w:p>
      <w:pPr>
        <w:spacing w:after="200"/>
      </w:pPr>
      <w:r>
        <w:rPr>
          <w:b/>
        </w:rPr>
        <w:t xml:space="preserve">Fonte: </w:t>
      </w:r>
      <w:r>
        <w:t>Calendário Histórico das Trabalhadoras/es, MST, 2009</w:t>
      </w:r>
    </w:p>
    <w:p>
      <w:r>
        <w:rPr>
          <w:b/>
        </w:rPr>
        <w:t xml:space="preserve">1961: </w:t>
      </w:r>
      <w:r>
        <w:t>Início da revolta camponesa da Baixa de Cassange, em Angola</w:t>
      </w:r>
    </w:p>
    <w:p>
      <w:pPr>
        <w:spacing w:after="40"/>
      </w:pPr>
      <w:r>
        <w:t>Lutando por melhores condições de vida e trabalho, dadas as condições subhumanas a que se viam sujeitos e sujeitas na colheita do algodão pela COTONANG, dezenas de milhares de camponeses se colocaram em luta na região da Baixa de Cassanje, em Angola.</w:t>
      </w:r>
    </w:p>
    <w:p>
      <w:pPr>
        <w:spacing w:after="200"/>
      </w:pPr>
      <w:r>
        <w:rPr>
          <w:b/>
        </w:rPr>
        <w:t xml:space="preserve">Fonte: </w:t>
      </w:r>
      <w:r>
        <w:t>Calendário Insurgente, Blog Aos que Virão, 2020</w:t>
      </w:r>
    </w:p>
    <w:p>
      <w:pPr>
        <w:pStyle w:val="Heading2"/>
      </w:pPr>
      <w:r>
        <w:t>4 de janeiro</w:t>
      </w:r>
    </w:p>
    <w:p>
      <w:r>
        <w:rPr>
          <w:b/>
        </w:rPr>
        <w:t xml:space="preserve">1923: </w:t>
      </w:r>
      <w:r>
        <w:t>Lenin registra que Stálin não deveria ser Secretário Geral do PCUS</w:t>
      </w:r>
    </w:p>
    <w:p>
      <w:pPr>
        <w:spacing w:after="40"/>
      </w:pPr>
      <w:r>
        <w:t>Em dezembro de 1922, Lenin elaborou uma carta ao Congresso que se tornou conhecida como seu testamento político. No texto, para além de outros tantos indicativos políticos – inclusive marcados pela necessidade de aprofundamento democrático da estrutura do PCUS –, sinaliza fissuras que poderiam levar à ruptura da organização política.</w:t>
      </w:r>
    </w:p>
    <w:p>
      <w:pPr>
        <w:spacing w:after="200"/>
      </w:pPr>
      <w:r>
        <w:rPr>
          <w:b/>
        </w:rPr>
        <w:t xml:space="preserve">Fonte: </w:t>
      </w:r>
      <w:r>
        <w:t>Calendário Insurgente, Blog Aos que Virão, 2020</w:t>
      </w:r>
    </w:p>
    <w:p>
      <w:r>
        <w:t>Morreu em 4 de janeiro de 1988, vítima da Aids, doença que contraiu durante uma transfusão de sangue.</w:t>
      </w:r>
    </w:p>
    <w:p>
      <w:pPr>
        <w:spacing w:after="40"/>
      </w:pPr>
      <w:r>
        <w:t>São Paulo: Expressão Popular, 2008.</w:t>
      </w:r>
    </w:p>
    <w:p>
      <w:pPr>
        <w:spacing w:after="200"/>
      </w:pPr>
      <w:r>
        <w:rPr>
          <w:b/>
        </w:rPr>
        <w:t xml:space="preserve">Fonte: </w:t>
      </w:r>
      <w:r>
        <w:t>Calendário Histórico das Trabalhadoras/es, MST, 2009</w:t>
      </w:r>
    </w:p>
    <w:p>
      <w:pPr>
        <w:pStyle w:val="Heading2"/>
      </w:pPr>
      <w:r>
        <w:t>5 de janeiro</w:t>
      </w:r>
    </w:p>
    <w:p>
      <w:r>
        <w:rPr>
          <w:b/>
        </w:rPr>
        <w:t xml:space="preserve">1968: </w:t>
      </w:r>
      <w:r>
        <w:t>Alexander Dubček chega ao poder na Tchecoslováquia e se inicia a Primavera de Praga</w:t>
      </w:r>
    </w:p>
    <w:p>
      <w:pPr>
        <w:spacing w:after="40"/>
      </w:pPr>
      <w:r>
        <w:t>Após anos de mando sob batuta autoritária de Antonin Novotny – outrora Secretário Geral, e no momento Primeiro Secretário do Comitê Central do Partido Comunista da Tchecoslováquia –, vendo-se pressionado por mobilizações populares que reclamavam transformações radicais no regime então em voga no país, em 5 de janeiro de 1968 Alexander Dubček assume o mais alto posto político do país.</w:t>
      </w:r>
    </w:p>
    <w:p>
      <w:pPr>
        <w:spacing w:after="200"/>
      </w:pPr>
      <w:r>
        <w:rPr>
          <w:b/>
        </w:rPr>
        <w:t xml:space="preserve">Fonte: </w:t>
      </w:r>
      <w:r>
        <w:t>Calendário Insurgente, Blog Aos que Virão, 2020</w:t>
      </w:r>
    </w:p>
    <w:p>
      <w:pPr>
        <w:pStyle w:val="Heading2"/>
      </w:pPr>
      <w:r>
        <w:t>6 de janeiro</w:t>
      </w:r>
    </w:p>
    <w:p>
      <w:r>
        <w:rPr>
          <w:b/>
        </w:rPr>
        <w:t xml:space="preserve">1835: </w:t>
      </w:r>
      <w:r>
        <w:t>Início da Revolta dos Cabanos</w:t>
      </w:r>
    </w:p>
    <w:p>
      <w:pPr>
        <w:spacing w:after="40"/>
      </w:pPr>
      <w:r>
        <w:t>Nesta noite, 185 anos nos separarão do momento em que a população da Província do Grão-Pará se levantou em luta por melhores condições de vida. Os ecos das revoluções estadunidense, francesa e haitiana eram então audíveis.</w:t>
      </w:r>
    </w:p>
    <w:p>
      <w:pPr>
        <w:spacing w:after="200"/>
      </w:pPr>
      <w:r>
        <w:rPr>
          <w:b/>
        </w:rPr>
        <w:t xml:space="preserve">Fonte: </w:t>
      </w:r>
      <w:r>
        <w:t>Calendário Insurgente, Blog Aos que Virão, 2020</w:t>
      </w:r>
    </w:p>
    <w:p>
      <w:r>
        <w:t>Em 6 de janeiro de 1835, os rebeldes tomaram o quartel e o palácio do governo de Belém, nomeando um presidente para a então província de Grão-Pará.</w:t>
      </w:r>
    </w:p>
    <w:p>
      <w:pPr>
        <w:spacing w:after="40"/>
      </w:pPr>
      <w:r>
        <w:t>O governo imperial enviou tropas para derrotar os rebeldes, além de uma esquadra de navios de guerra, que bombardeou a capital. Com a cidade sitiada, a fome e a varíola se instalando, os cabanos foram expulsos de Belém.</w:t>
      </w:r>
    </w:p>
    <w:p>
      <w:pPr>
        <w:spacing w:after="200"/>
      </w:pPr>
      <w:r>
        <w:rPr>
          <w:b/>
        </w:rPr>
        <w:t xml:space="preserve">Fonte: </w:t>
      </w:r>
      <w:r>
        <w:t>Calendário Histórico das Trabalhadoras/es, MST, 2009</w:t>
      </w:r>
    </w:p>
    <w:p>
      <w:pPr>
        <w:pStyle w:val="Heading2"/>
      </w:pPr>
      <w:r>
        <w:t>7 de janeiro</w:t>
      </w:r>
    </w:p>
    <w:p>
      <w:r>
        <w:t>A data de 7 de janeiro de 1835 é considerada pela maioria dos historiadores como o início do movimento Cabano: A Cabanagem.</w:t>
      </w:r>
    </w:p>
    <w:p>
      <w:pPr>
        <w:spacing w:after="40"/>
      </w:pPr>
      <w:r>
        <w:t>Esta foi uma das mais violentas revoltas populares no Brasil. Seus antecedentes foram vários a partir de 1823, após o Pará ter aderido à Independência – foi o último a aderir.</w:t>
      </w:r>
    </w:p>
    <w:p>
      <w:pPr>
        <w:spacing w:after="200"/>
      </w:pPr>
      <w:r>
        <w:rPr>
          <w:b/>
        </w:rPr>
        <w:t xml:space="preserve">Fonte: </w:t>
      </w:r>
      <w:r>
        <w:t>Calendário Histórico das Trabalhadoras/es, MST, 2009</w:t>
      </w:r>
    </w:p>
    <w:p>
      <w:r>
        <w:rPr>
          <w:b/>
        </w:rPr>
        <w:t xml:space="preserve">1919: </w:t>
      </w:r>
      <w:r>
        <w:t>Início da Semana Trágica, em Buenos Aires</w:t>
      </w:r>
    </w:p>
    <w:p>
      <w:pPr>
        <w:spacing w:after="40"/>
      </w:pPr>
      <w:r>
        <w:t>Em greve desde dezembro de 1918 por melhores salários, redução de jornada de trabalho, pagamento de adicional de horas extras e outros direitos trabalhistas, os operários da indústria Vesena – a maior empresa metalúrgica da América do Sul – se viram alvo de um dos mais sangrentos episódios da autoritária história argentina.</w:t>
      </w:r>
    </w:p>
    <w:p>
      <w:pPr>
        <w:spacing w:after="200"/>
      </w:pPr>
      <w:r>
        <w:rPr>
          <w:b/>
        </w:rPr>
        <w:t xml:space="preserve">Fonte: </w:t>
      </w:r>
      <w:r>
        <w:t>Calendário Insurgente, Blog Aos que Virão, 2020</w:t>
      </w:r>
    </w:p>
    <w:p>
      <w:r>
        <w:t>Queimam canaviais, fogem às centenas, atacam Nazaré das Farinhas, mas são batidos (em 7 de janeiro).</w:t>
      </w:r>
    </w:p>
    <w:p>
      <w:pPr>
        <w:spacing w:after="40"/>
      </w:pPr>
      <w:r>
        <w:t>Inter 2 1809: Trabalhadores escravizados nagôs, haussás e jejes se insurgem no Recôncavo baiano. Queimam canaviais, fogem às centenas, atacam Nazaré das Farinhas, mas são batidos (em 7 de janeiro).</w:t>
      </w:r>
    </w:p>
    <w:p>
      <w:pPr>
        <w:spacing w:after="200"/>
      </w:pPr>
      <w:r>
        <w:rPr>
          <w:b/>
        </w:rPr>
        <w:t xml:space="preserve">Fonte: </w:t>
      </w:r>
      <w:r>
        <w:t>Calendário Histórico das Trabalhadoras/es, MST, 2009</w:t>
      </w:r>
    </w:p>
    <w:p>
      <w:pPr>
        <w:pStyle w:val="Heading2"/>
      </w:pPr>
      <w:r>
        <w:t>8 de janeiro</w:t>
      </w:r>
    </w:p>
    <w:p>
      <w:r>
        <w:rPr>
          <w:b/>
        </w:rPr>
        <w:t xml:space="preserve">1959: </w:t>
      </w:r>
      <w:r>
        <w:t>Fidel Castro entra em La Habana</w:t>
      </w:r>
    </w:p>
    <w:p>
      <w:pPr>
        <w:spacing w:after="40"/>
      </w:pPr>
      <w:r>
        <w:t>Sete dias após o trunfo da Revolução Cubana, Fidel Castro e outros guerrilheiros chegam à capital cubana. Muito embora lida por muitos como a “consolidação” da tomada de poder pelos desembarcados do Granma , é certo que tanto neste centro urbano como em outros o processo de convulsão social já se dára, com profundas greves e mobilizações de massa.</w:t>
      </w:r>
    </w:p>
    <w:p>
      <w:pPr>
        <w:spacing w:after="200"/>
      </w:pPr>
      <w:r>
        <w:rPr>
          <w:b/>
        </w:rPr>
        <w:t xml:space="preserve">Fonte: </w:t>
      </w:r>
      <w:r>
        <w:t>Calendário Insurgente, Blog Aos que Virão, 2020</w:t>
      </w:r>
    </w:p>
    <w:p>
      <w:pPr>
        <w:pStyle w:val="Heading2"/>
      </w:pPr>
      <w:r>
        <w:t>9 de janeiro</w:t>
      </w:r>
    </w:p>
    <w:p>
      <w:r>
        <w:rPr>
          <w:b/>
        </w:rPr>
        <w:t xml:space="preserve">1920: </w:t>
      </w:r>
      <w:r>
        <w:t>Nascimento de João Cabral de Melo Neto</w:t>
      </w:r>
    </w:p>
    <w:p>
      <w:pPr>
        <w:spacing w:after="40"/>
      </w:pPr>
      <w:r>
        <w:t>Um galo sozinho não tece uma manhã: ele precisará sempre de outros galos. De um que apanhe esse grito que ele e o lance a outro; de um outro galo que apanhe o grito de um galo antes e o lance a outro; e de outros galos que com muitos outros galos se cruzem os fios de sol de seus gritos de galo, pata que a manhã, desde uma teia tênue, se vá tecendo, entre todos os galos.</w:t>
      </w:r>
    </w:p>
    <w:p>
      <w:pPr>
        <w:spacing w:after="200"/>
      </w:pPr>
      <w:r>
        <w:rPr>
          <w:b/>
        </w:rPr>
        <w:t xml:space="preserve">Fonte: </w:t>
      </w:r>
      <w:r>
        <w:t>Calendário Insurgente, Blog Aos que Virão, 2020</w:t>
      </w:r>
    </w:p>
    <w:p>
      <w:pPr>
        <w:pStyle w:val="Heading2"/>
      </w:pPr>
      <w:r>
        <w:t>10 de janeiro</w:t>
      </w:r>
    </w:p>
    <w:p>
      <w:r>
        <w:rPr>
          <w:b/>
        </w:rPr>
        <w:t xml:space="preserve">1981: </w:t>
      </w:r>
      <w:r>
        <w:t>Início da Revolução Salvadorenha</w:t>
      </w:r>
    </w:p>
    <w:p>
      <w:pPr>
        <w:spacing w:after="40"/>
      </w:pPr>
      <w:r>
        <w:t>Na virada dos anos 1980, o epicentro da revolução internacional estava na América Central. Já irrompido o levante sandinista na Nicarágua, e às vésperas da intensificação da insurreição guatemalteca, o povo de El Salvador passa a viver sob guerra civil.</w:t>
      </w:r>
    </w:p>
    <w:p>
      <w:pPr>
        <w:spacing w:after="200"/>
      </w:pPr>
      <w:r>
        <w:rPr>
          <w:b/>
        </w:rPr>
        <w:t xml:space="preserve">Fonte: </w:t>
      </w:r>
      <w:r>
        <w:t>Calendário Insurgente, Blog Aos que Virão, 2020</w:t>
      </w:r>
    </w:p>
    <w:p>
      <w:pPr>
        <w:pStyle w:val="Heading2"/>
      </w:pPr>
      <w:r>
        <w:t>11 de janeiro</w:t>
      </w:r>
    </w:p>
    <w:p>
      <w:r>
        <w:rPr>
          <w:b/>
        </w:rPr>
        <w:t xml:space="preserve">1929: </w:t>
      </w:r>
      <w:r>
        <w:t>Assassinato de Julio Antonio Mella, mártir da Revolução Latino-Americana</w:t>
      </w:r>
    </w:p>
    <w:p>
      <w:pPr>
        <w:spacing w:after="40"/>
      </w:pPr>
      <w:r>
        <w:t>Fundador do Partido Comunista Cubano em 1925, foi o jovem militante – à época com 22 anos – Julio Antonio Mella nomeado seu primeiro Secretário Geral. Experimentado no movimento estudantil, tendo comandado importantes greves de ocupação universitárias, cumpriu papel de suma relevância na articulação anti-imperialista na Cuba pré-revolucionária.</w:t>
      </w:r>
    </w:p>
    <w:p>
      <w:pPr>
        <w:spacing w:after="200"/>
      </w:pPr>
      <w:r>
        <w:rPr>
          <w:b/>
        </w:rPr>
        <w:t xml:space="preserve">Fonte: </w:t>
      </w:r>
      <w:r>
        <w:t>Calendário Insurgente, Blog Aos que Virão, 2020</w:t>
      </w:r>
    </w:p>
    <w:p>
      <w:pPr>
        <w:pStyle w:val="Heading2"/>
      </w:pPr>
      <w:r>
        <w:t>12 de janeiro</w:t>
      </w:r>
    </w:p>
    <w:p>
      <w:r>
        <w:t>Após a morte de Alexandre, a família, também já sem o pai (que havia falecido em 12 de janeiro de 1886), mudou-se para Kazan, onde Vladimir entrou para a faculdade de direito.</w:t>
      </w:r>
    </w:p>
    <w:p>
      <w:pPr>
        <w:spacing w:after="40"/>
      </w:pPr>
      <w:r>
        <w:t>Vladimir era o quarto filho de oito irmãos, dos quais dois morreram ainda pequenos. Alexandre, o mais velho, foi executado em 8 de maio de 1887, com 21 anos de idade, por ter participado de um atentado contra o tsar Alexandre III.</w:t>
      </w:r>
    </w:p>
    <w:p>
      <w:pPr>
        <w:spacing w:after="200"/>
      </w:pPr>
      <w:r>
        <w:rPr>
          <w:b/>
        </w:rPr>
        <w:t xml:space="preserve">Fonte: </w:t>
      </w:r>
      <w:r>
        <w:t>Calendário Histórico das Trabalhadoras/es, MST, 2009</w:t>
      </w:r>
    </w:p>
    <w:p>
      <w:r>
        <w:rPr>
          <w:b/>
        </w:rPr>
        <w:t xml:space="preserve">2010: </w:t>
      </w:r>
      <w:r>
        <w:t>Perdemos Daniel Bensaïd</w:t>
      </w:r>
    </w:p>
    <w:p>
      <w:pPr>
        <w:spacing w:after="40"/>
      </w:pPr>
      <w:r>
        <w:t>Não há motivos para não escrever – ou ao menos iniciar – esse texto na primeira pessoa do singular.</w:t>
      </w:r>
    </w:p>
    <w:p>
      <w:pPr>
        <w:spacing w:after="200"/>
      </w:pPr>
      <w:r>
        <w:rPr>
          <w:b/>
        </w:rPr>
        <w:t xml:space="preserve">Fonte: </w:t>
      </w:r>
      <w:r>
        <w:t>Calendário Insurgente, Blog Aos que Virão, 2020</w:t>
      </w:r>
    </w:p>
    <w:p>
      <w:r>
        <w:t>Em 12 de janeiro, um cessar-fogo foi declarado e as negociações entre o governo e o EZLN foram iniciadas.</w:t>
      </w:r>
    </w:p>
    <w:p>
      <w:pPr>
        <w:spacing w:after="40"/>
      </w:pPr>
      <w:r>
        <w:t>Acordos de San Andrés , que trataram dos direitos e cultura indígenas. Mas os rebeldes suspenderam as negociações em seguida, por falta de cumprimento dos acordos por parte do governo federal.</w:t>
      </w:r>
    </w:p>
    <w:p>
      <w:pPr>
        <w:spacing w:after="200"/>
      </w:pPr>
      <w:r>
        <w:rPr>
          <w:b/>
        </w:rPr>
        <w:t xml:space="preserve">Fonte: </w:t>
      </w:r>
      <w:r>
        <w:t>Calendário Histórico das Trabalhadoras/es, MST, 2009</w:t>
      </w:r>
    </w:p>
    <w:p>
      <w:pPr>
        <w:pStyle w:val="Heading2"/>
      </w:pPr>
      <w:r>
        <w:t>13 de janeiro</w:t>
      </w:r>
    </w:p>
    <w:p>
      <w:r>
        <w:rPr>
          <w:b/>
        </w:rPr>
        <w:t xml:space="preserve">1898: </w:t>
      </w:r>
      <w:r>
        <w:t>Émile Zola publica “J’Accuse…!” e abre publicamente o “caso Dreyfus”</w:t>
      </w:r>
    </w:p>
    <w:p>
      <w:pPr>
        <w:spacing w:after="40"/>
      </w:pPr>
      <w:r>
        <w:t>Foi Émile Zola, já então consagrado escritor socialista, o responsável por abrir na sociedade francesa uma das mais relevantes querelas públicas tidas não só na viradas do séc. XIX para o XX, mas em toda história do país.</w:t>
      </w:r>
    </w:p>
    <w:p>
      <w:pPr>
        <w:spacing w:after="200"/>
      </w:pPr>
      <w:r>
        <w:rPr>
          <w:b/>
        </w:rPr>
        <w:t xml:space="preserve">Fonte: </w:t>
      </w:r>
      <w:r>
        <w:t>Calendário Insurgente, Blog Aos que Virão, 2020</w:t>
      </w:r>
    </w:p>
    <w:p>
      <w:r>
        <w:t>Faleceu em Itu (SP) em 13 de janeiro de 1999.</w:t>
      </w:r>
    </w:p>
    <w:p>
      <w:pPr>
        <w:spacing w:after="40"/>
      </w:pPr>
      <w:r>
        <w:t>Sodré teve contribuição importante na análise das classes sociais no Brasil e das possibilidades de existir um processo revolucionário. Faleceu em Itu (SP) em 13 de janeiro de 1999.</w:t>
      </w:r>
    </w:p>
    <w:p>
      <w:pPr>
        <w:spacing w:after="200"/>
      </w:pPr>
      <w:r>
        <w:rPr>
          <w:b/>
        </w:rPr>
        <w:t xml:space="preserve">Fonte: </w:t>
      </w:r>
      <w:r>
        <w:t>Calendário Histórico das Trabalhadoras/es, MST, 2009</w:t>
      </w:r>
    </w:p>
    <w:p>
      <w:pPr>
        <w:pStyle w:val="Heading2"/>
      </w:pPr>
      <w:r>
        <w:t>14 de janeiro</w:t>
      </w:r>
    </w:p>
    <w:p>
      <w:r>
        <w:t>Após mas de 10 horas de batalha, com 300 mortos e 600 feridos, os praieiros sofrem sua maior derrota.</w:t>
      </w:r>
    </w:p>
    <w:p>
      <w:pPr>
        <w:spacing w:after="40"/>
      </w:pPr>
      <w:r>
        <w:t>Forçados a deixar a cidade, mantêm ainda por alguns meses a luta nas matas, lado a lado com índios e camponeses remanescentes da Guerra dos Cabanos que resistiam há mais de 15 anos no interior pernambucano. (Fonte: NPC – Livro Agenda 2013)</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15 de janeiro</w:t>
      </w:r>
    </w:p>
    <w:p>
      <w:r>
        <w:rPr>
          <w:b/>
        </w:rPr>
        <w:t xml:space="preserve">1919: </w:t>
      </w:r>
      <w:r>
        <w:t>Assassinato de Rosa Luxemburgo e Karl Liebknecht</w:t>
      </w:r>
    </w:p>
    <w:p>
      <w:pPr>
        <w:spacing w:after="40"/>
      </w:pPr>
      <w:r>
        <w:t>Principais dirigentes da Liga Spartacus e nomes fortes da Revolução Alemã, Rosa Luxemburgo e Karl Liebknecht foram capturados em Berlin pelas Freikorps – grupos paramilitares de extrema-direita que contaram com auxílio e informações do governo social-democrata alemão, sobretudo pela mão de Gustav Noske – e sumariamente assassinados.</w:t>
      </w:r>
    </w:p>
    <w:p>
      <w:pPr>
        <w:spacing w:after="200"/>
      </w:pPr>
      <w:r>
        <w:rPr>
          <w:b/>
        </w:rPr>
        <w:t xml:space="preserve">Fonte: </w:t>
      </w:r>
      <w:r>
        <w:t>Calendário Insurgente, Blog Aos que Virão, 2020</w:t>
      </w:r>
    </w:p>
    <w:p>
      <w:r>
        <w:t>Durante o levante operário em Berlim, é presa junto com Karl Libknecht em 15 de janeiro de 1919.</w:t>
      </w:r>
    </w:p>
    <w:p>
      <w:pPr>
        <w:spacing w:after="40"/>
      </w:pPr>
      <w:r>
        <w:t>Durante a Primeira Guerra Mundial, Rosa permanece presa, sendo libertada apenas em 1918. Nesse ano, participa da insurreição operária alemã.</w:t>
      </w:r>
    </w:p>
    <w:p>
      <w:pPr>
        <w:spacing w:after="200"/>
      </w:pPr>
      <w:r>
        <w:rPr>
          <w:b/>
        </w:rPr>
        <w:t xml:space="preserve">Fonte: </w:t>
      </w:r>
      <w:r>
        <w:t>Calendário Histórico das Trabalhadoras/es, MST, 2009</w:t>
      </w:r>
    </w:p>
    <w:p>
      <w:r>
        <w:t>Em 15 de janeiro, Luxemburgo e Liebknecht são brutalmente assassinados.</w:t>
      </w:r>
    </w:p>
    <w:p>
      <w:pPr>
        <w:spacing w:after="40"/>
      </w:pPr>
      <w:r>
        <w:t>A burguesia, depois de esmagar a revolução proletária, para garantir seu domínio, convocou eleições e promulgou a Constituição de Weimar em 1919, em cuja sombra surge o hitlerismo, que mais tarde levou os nazistas ao poder. Teoria da organização política I – escritos de Engels, Marx, Lenin, Rosa e Mao.</w:t>
      </w:r>
    </w:p>
    <w:p>
      <w:pPr>
        <w:spacing w:after="200"/>
      </w:pPr>
      <w:r>
        <w:rPr>
          <w:b/>
        </w:rPr>
        <w:t xml:space="preserve">Fonte: </w:t>
      </w:r>
      <w:r>
        <w:t>Calendário Histórico das Trabalhadoras/es, MST, 2009</w:t>
      </w:r>
    </w:p>
    <w:p>
      <w:pPr>
        <w:pStyle w:val="Heading2"/>
      </w:pPr>
      <w:r>
        <w:t>16 de janeiro</w:t>
      </w:r>
    </w:p>
    <w:p>
      <w:r>
        <w:rPr>
          <w:b/>
        </w:rPr>
        <w:t xml:space="preserve">1976: </w:t>
      </w:r>
      <w:r>
        <w:t>Operário metalúrgico e militante de base do Partido Comunista Brasileiro (PCB), Manoel Fiel Filho foi levado por agentes do DOI-Codi da fábrica Metal Arte, onde trabalhava, no dia 16 de janeiro de</w:t>
      </w:r>
    </w:p>
    <w:p>
      <w:pPr>
        <w:spacing w:after="40"/>
      </w:pPr>
      <w:r>
        <w:t>Sua casa foi revistada no mesmo dia, sem que nada fosse encontrado. No DOI-Codi, o operário foi torturado barbaramente até a morte por estrangulamento pelos torturadores, no dia seguinte.</w:t>
      </w:r>
    </w:p>
    <w:p>
      <w:pPr>
        <w:spacing w:after="200"/>
      </w:pPr>
      <w:r>
        <w:rPr>
          <w:b/>
        </w:rPr>
        <w:t xml:space="preserve">Fonte: </w:t>
      </w:r>
      <w:r>
        <w:t>Calendário Histórico das Trabalhadoras/es, MST, 2009</w:t>
      </w:r>
    </w:p>
    <w:p>
      <w:r>
        <w:rPr>
          <w:b/>
        </w:rPr>
        <w:t xml:space="preserve">1997: </w:t>
      </w:r>
      <w:r>
        <w:t>Assassinato de José Alves dos Santos e Vanderlei das Neves, mártires da luta pela reforma agrária no Brasil</w:t>
      </w:r>
    </w:p>
    <w:p>
      <w:pPr>
        <w:spacing w:after="40"/>
      </w:pPr>
      <w:r>
        <w:t>Há exatos vinte e três anos, uma dezena de trabalhadores sem-terra foram alvejados em uma lavoura de milho na Fazenda Pinhal Ralo, em Rio Bonito do Iguaçú-PR. Vítimas de uma emboscada, foram baleados no exato dia em que, por decreto, foram desapropriados 16mil dos 87mil hectares da madeireira Giacometti Marondin, atual Araupel.</w:t>
      </w:r>
    </w:p>
    <w:p>
      <w:pPr>
        <w:spacing w:after="200"/>
      </w:pPr>
      <w:r>
        <w:rPr>
          <w:b/>
        </w:rPr>
        <w:t xml:space="preserve">Fonte: </w:t>
      </w:r>
      <w:r>
        <w:t>Calendário Insurgente, Blog Aos que Virão, 2020</w:t>
      </w:r>
    </w:p>
    <w:p>
      <w:pPr>
        <w:pStyle w:val="Heading2"/>
      </w:pPr>
      <w:r>
        <w:t>17 de janeiro</w:t>
      </w:r>
    </w:p>
    <w:p>
      <w:r>
        <w:rPr>
          <w:b/>
        </w:rPr>
        <w:t xml:space="preserve">1976: </w:t>
      </w:r>
      <w:r>
        <w:t>Assassinato de Manoel Fiel Filho pela Ditadura Empresarial-Militar</w:t>
      </w:r>
    </w:p>
    <w:p>
      <w:pPr>
        <w:spacing w:after="40"/>
      </w:pPr>
      <w:r>
        <w:t>Alagoano, Fiel Filho fora operário metalúrgico por quase duas décadas, isso depois de chegar em São Paulo já maior de idade e ter trabalhado como padeiro e cobrador de ônibus. Foi preso por agentes do DOPS em 16 de janeiro de 1976 em seu local de trabalho, a indústria Metal Arte.</w:t>
      </w:r>
    </w:p>
    <w:p>
      <w:pPr>
        <w:spacing w:after="200"/>
      </w:pPr>
      <w:r>
        <w:rPr>
          <w:b/>
        </w:rPr>
        <w:t xml:space="preserve">Fonte: </w:t>
      </w:r>
      <w:r>
        <w:t>Calendário Insurgente, Blog Aos que Virão, 2020</w:t>
      </w:r>
    </w:p>
    <w:p>
      <w:pPr>
        <w:pStyle w:val="Heading2"/>
      </w:pPr>
      <w:r>
        <w:t>18 de janeiro</w:t>
      </w:r>
    </w:p>
    <w:p>
      <w:r>
        <w:rPr>
          <w:b/>
        </w:rPr>
        <w:t xml:space="preserve">1934: </w:t>
      </w:r>
      <w:r>
        <w:t>Greves gerais insurrecionais formam o Soviete da Marinha Grande</w:t>
      </w:r>
    </w:p>
    <w:p>
      <w:pPr>
        <w:spacing w:after="40"/>
      </w:pPr>
      <w:r>
        <w:t>Ademais, expressa desde o solo português experiência em que as “afinidades revolucionárias” – para nos utilizarmos da expressão de Michael Löwy – entre anarquistas e comunistas se manifestaram em ações concretas e insurrecionais, muito embora embates quanto às construções de narrativas sobre o “18 de janeiro” intentam reputar protagonismos diversos ao processo.</w:t>
      </w:r>
    </w:p>
    <w:p>
      <w:pPr>
        <w:spacing w:after="200"/>
      </w:pPr>
      <w:r>
        <w:rPr>
          <w:b/>
        </w:rPr>
        <w:t xml:space="preserve">Fonte: </w:t>
      </w:r>
      <w:r>
        <w:t>Calendário Insurgente, Blog Aos que Virão, 2020</w:t>
      </w:r>
    </w:p>
    <w:p>
      <w:r>
        <w:t>Em 1961, o governo de Lumumba sofre um golpe militar, na passagem do dia 17 para o 18 de janeiro, organizado pelo serviço secreto dos Estados Unidos, no qual ele é assassinado.</w:t>
      </w:r>
    </w:p>
    <w:p>
      <w:pPr>
        <w:spacing w:after="40"/>
      </w:pPr>
      <w:r>
        <w:t>Em 1960, após uma negociação de paz, Lumumba participa das eleições e o MNC sai vitorioso. Sua política foi de enfrentamento ao governo belga.</w:t>
      </w:r>
    </w:p>
    <w:p>
      <w:pPr>
        <w:spacing w:after="200"/>
      </w:pPr>
      <w:r>
        <w:rPr>
          <w:b/>
        </w:rPr>
        <w:t xml:space="preserve">Fonte: </w:t>
      </w:r>
      <w:r>
        <w:t>Calendário Histórico das Trabalhadoras/es, MST, 2009</w:t>
      </w:r>
    </w:p>
    <w:p>
      <w:pPr>
        <w:pStyle w:val="Heading2"/>
      </w:pPr>
      <w:r>
        <w:t>19 de janeiro</w:t>
      </w:r>
    </w:p>
    <w:p>
      <w:r>
        <w:rPr>
          <w:b/>
        </w:rPr>
        <w:t xml:space="preserve">1944: </w:t>
      </w:r>
      <w:r>
        <w:t>Nascimento de Helenira Resende, a “Preta”, mártir da Revolução Brasileira</w:t>
      </w:r>
    </w:p>
    <w:p>
      <w:pPr>
        <w:spacing w:after="40"/>
      </w:pPr>
      <w:r>
        <w:t>Estudante de Letras e Filosofia na FFLCH-USP, atleta, foi vice-presidenta da UNE e militante do Partido Comunista do Brasil. Presa no famoso Congresso da UNE em Ibiúna, conseguiu liberdade do cárcere por meio de um habeas corpus, sendo levada à clandestinidade.</w:t>
      </w:r>
    </w:p>
    <w:p>
      <w:pPr>
        <w:spacing w:after="200"/>
      </w:pPr>
      <w:r>
        <w:rPr>
          <w:b/>
        </w:rPr>
        <w:t xml:space="preserve">Fonte: </w:t>
      </w:r>
      <w:r>
        <w:t>Calendário Insurgente, Blog Aos que Virão, 2020</w:t>
      </w:r>
    </w:p>
    <w:p>
      <w:pPr>
        <w:pStyle w:val="Heading2"/>
      </w:pPr>
      <w:r>
        <w:t>20 de janeiro</w:t>
      </w:r>
    </w:p>
    <w:p>
      <w:r>
        <w:rPr>
          <w:b/>
        </w:rPr>
        <w:t xml:space="preserve">1973: </w:t>
      </w:r>
      <w:r>
        <w:t>Assassinato de Amilcar Cabral, agrônomo, educador e poeta maior da libertação cabo-verdiana e guineense</w:t>
      </w:r>
    </w:p>
    <w:p>
      <w:pPr>
        <w:spacing w:after="40"/>
      </w:pPr>
      <w:r>
        <w:t>Quero-te quando contemplo o nosso mundo, um mundo de misérias, de dor, e de ilusões … … e penso, e creio e tenho a máxima Certeza de que o romper da aurora do “dia para todos” não tarda … e vem já perto … … E o mundo de misérias será um mundo de Homens … Eu quero-te!</w:t>
      </w:r>
    </w:p>
    <w:p>
      <w:pPr>
        <w:spacing w:after="200"/>
      </w:pPr>
      <w:r>
        <w:rPr>
          <w:b/>
        </w:rPr>
        <w:t xml:space="preserve">Fonte: </w:t>
      </w:r>
      <w:r>
        <w:t>Calendário Insurgente, Blog Aos que Virão, 2020</w:t>
      </w:r>
    </w:p>
    <w:p>
      <w:r>
        <w:t>Em 20 de janeiro de 1973, os projetos de Cabral foram interrompidos com seu assassinato em Conacri.</w:t>
      </w:r>
    </w:p>
    <w:p>
      <w:pPr>
        <w:spacing w:after="40"/>
      </w:pPr>
      <w:r>
        <w:t>Após sua morte, a luta armada se intensificou. A independência da Guiné-Bissau foi proclamada em 24 de setembro de 1973 e reconhecida por Portugal em 10 de setembro de 1974.</w:t>
      </w:r>
    </w:p>
    <w:p>
      <w:pPr>
        <w:spacing w:after="200"/>
      </w:pPr>
      <w:r>
        <w:rPr>
          <w:b/>
        </w:rPr>
        <w:t xml:space="preserve">Fonte: </w:t>
      </w:r>
      <w:r>
        <w:t>Calendário Histórico das Trabalhadoras/es, MST, 2009</w:t>
      </w:r>
    </w:p>
    <w:p>
      <w:pPr>
        <w:pStyle w:val="Heading2"/>
      </w:pPr>
      <w:r>
        <w:t>21 de janeiro</w:t>
      </w:r>
    </w:p>
    <w:p>
      <w:r>
        <w:t>Suas forças foram se acabando aos poucos, e, no dia 21 de janeiro de 1924, aos 54 anos de idade, Lenin – um dos mais ativos e completos militantes revolucionários da história do socialismo – faleceu.</w:t>
      </w:r>
    </w:p>
    <w:p>
      <w:pPr>
        <w:spacing w:after="40"/>
      </w:pPr>
      <w:r>
        <w:t>A organização idealizada por Lenin chegou ao poder na Rússia em 1917. A vida agitada, a perseguição política que o levou ao exílio por longos anos, os dois atentados a bala e a intensa atividade intelectual abreviaram a sua vida.</w:t>
      </w:r>
    </w:p>
    <w:p>
      <w:pPr>
        <w:spacing w:after="200"/>
      </w:pPr>
      <w:r>
        <w:rPr>
          <w:b/>
        </w:rPr>
        <w:t xml:space="preserve">Fonte: </w:t>
      </w:r>
      <w:r>
        <w:t>Calendário Histórico das Trabalhadoras/es, MST, 2009</w:t>
      </w:r>
    </w:p>
    <w:p>
      <w:r>
        <w:t>No dia 21 de janeiro de 2000, a rebelião popular de camponeses, indígenas e trabalhadores pobres das cidades tomou a capital, Quito, e depôs o presidente Jamil Mahuad.</w:t>
      </w:r>
    </w:p>
    <w:p>
      <w:pPr>
        <w:spacing w:after="40"/>
      </w:pPr>
      <w:r>
        <w:t>A dolarização aumentou a pobreza e a concentração de riquezas. Os pobres foram às ruas, numa insurreição generalizada.</w:t>
      </w:r>
    </w:p>
    <w:p>
      <w:pPr>
        <w:spacing w:after="200"/>
      </w:pPr>
      <w:r>
        <w:rPr>
          <w:b/>
        </w:rPr>
        <w:t xml:space="preserve">Fonte: </w:t>
      </w:r>
      <w:r>
        <w:t>Calendário Histórico das Trabalhadoras/es, MST, 2009</w:t>
      </w:r>
    </w:p>
    <w:p>
      <w:r>
        <w:rPr>
          <w:b/>
        </w:rPr>
        <w:t xml:space="preserve">2017: </w:t>
      </w:r>
      <w:r>
        <w:t>Chacina deixa 25 mortos e 24 feridos na Grande Belém</w:t>
      </w:r>
    </w:p>
    <w:p>
      <w:pPr>
        <w:spacing w:after="40"/>
      </w:pPr>
      <w:r>
        <w:t>Em sua imensa maioria jovens, negros e indígenas, 25 pessoas foram mortas e 24 feridas na Grande Belém, em um dos capítulos mais evidentes de genocídio brasileiro nos últimos anos.</w:t>
      </w:r>
    </w:p>
    <w:p>
      <w:pPr>
        <w:spacing w:after="200"/>
      </w:pPr>
      <w:r>
        <w:rPr>
          <w:b/>
        </w:rPr>
        <w:t xml:space="preserve">Fonte: </w:t>
      </w:r>
      <w:r>
        <w:t>Calendário Insurgente, Blog Aos que Virão, 2020</w:t>
      </w:r>
    </w:p>
    <w:p>
      <w:pPr>
        <w:pStyle w:val="Heading2"/>
      </w:pPr>
      <w:r>
        <w:t>22 de janeiro</w:t>
      </w:r>
    </w:p>
    <w:p>
      <w:r>
        <w:rPr>
          <w:b/>
        </w:rPr>
        <w:t xml:space="preserve">1891: </w:t>
      </w:r>
      <w:r>
        <w:t>Nasce Antonio Gramsci</w:t>
      </w:r>
    </w:p>
    <w:p>
      <w:pPr>
        <w:spacing w:after="40"/>
      </w:pPr>
      <w:r>
        <w:t>Militante e teórico revolucionário italiano, foi um dos principais responsáveis pelo alicerçar do movimento comunista na Itália no século XX, ainda na década de 1920.</w:t>
      </w:r>
    </w:p>
    <w:p>
      <w:pPr>
        <w:spacing w:after="200"/>
      </w:pPr>
      <w:r>
        <w:rPr>
          <w:b/>
        </w:rPr>
        <w:t xml:space="preserve">Fonte: </w:t>
      </w:r>
      <w:r>
        <w:t>Calendário Insurgente, Blog Aos que Virão, 2020</w:t>
      </w:r>
    </w:p>
    <w:p>
      <w:r>
        <w:t>Em 22 de janeiro, o Partido Comunista Salvadorenho organizou um insurreição e Farabundo Martí foi preso junto com outros dirigentes do levante.</w:t>
      </w:r>
    </w:p>
    <w:p>
      <w:pPr>
        <w:spacing w:after="40"/>
      </w:pPr>
      <w:r>
        <w:t>Foi assassinado num pelotão de fuzilamento por forças militares organizadas pelos Estados Unidos da América no dia 1º de fevereiro de 1932, na cidade de San Salvador. Seu nome e legado serviram de exemplo para vários grupos de libertação, como a Frente Farabundo Martí de Libertação Nacional e as Forças Populares de Libertação Farabundo Martí.</w:t>
      </w:r>
    </w:p>
    <w:p>
      <w:pPr>
        <w:spacing w:after="200"/>
      </w:pPr>
      <w:r>
        <w:rPr>
          <w:b/>
        </w:rPr>
        <w:t xml:space="preserve">Fonte: </w:t>
      </w:r>
      <w:r>
        <w:t>Calendário Histórico das Trabalhadoras/es, MST, 2009</w:t>
      </w:r>
    </w:p>
    <w:p>
      <w:pPr>
        <w:pStyle w:val="Heading2"/>
      </w:pPr>
      <w:r>
        <w:t>23 de janeiro</w:t>
      </w:r>
    </w:p>
    <w:p>
      <w:r>
        <w:rPr>
          <w:b/>
        </w:rPr>
        <w:t xml:space="preserve">1937: </w:t>
      </w:r>
      <w:r>
        <w:t>17 militantes comunistas são condenados no caso do “Centro Trotskista Anti-Soviético”, episódio marcante da perseguição stalinista pelos Processos de Moscou</w:t>
      </w:r>
    </w:p>
    <w:p>
      <w:pPr>
        <w:spacing w:after="40"/>
      </w:pPr>
      <w:r>
        <w:t>Iniciados em agosto de 1936, o conjunto de processos judiciais espetaculares promovidos por Stálin para perseguir seus opositores ficaram conhecidos como “Processos de Moscou”.</w:t>
      </w:r>
    </w:p>
    <w:p>
      <w:pPr>
        <w:spacing w:after="200"/>
      </w:pPr>
      <w:r>
        <w:rPr>
          <w:b/>
        </w:rPr>
        <w:t xml:space="preserve">Fonte: </w:t>
      </w:r>
      <w:r>
        <w:t>Calendário Insurgente, Blog Aos que Virão, 2020</w:t>
      </w:r>
    </w:p>
    <w:p>
      <w:pPr>
        <w:pStyle w:val="Heading2"/>
      </w:pPr>
      <w:r>
        <w:t>24 de janeiro</w:t>
      </w:r>
    </w:p>
    <w:p>
      <w:r>
        <w:rPr>
          <w:b/>
        </w:rPr>
        <w:t xml:space="preserve">1835: </w:t>
      </w:r>
      <w:r>
        <w:t>Início da Revolta dos Malês</w:t>
      </w:r>
    </w:p>
    <w:p>
      <w:pPr>
        <w:spacing w:after="40"/>
      </w:pPr>
      <w:r>
        <w:t>Levante insurrecional de nagôs, a Revolta dos Malês foi uma das mais importantes lutas das negras e negros escravizados no país. Rebelando-se em Salvador, na Bahia, os insurretos, muçulmanos em sua larga maioria, buscavam com a sublevação tomar o poder e subjugar – quando não matar – seus algozes.</w:t>
      </w:r>
    </w:p>
    <w:p>
      <w:pPr>
        <w:spacing w:after="200"/>
      </w:pPr>
      <w:r>
        <w:rPr>
          <w:b/>
        </w:rPr>
        <w:t xml:space="preserve">Fonte: </w:t>
      </w:r>
      <w:r>
        <w:t>Calendário Insurgente, Blog Aos que Virão, 2020</w:t>
      </w:r>
    </w:p>
    <w:p>
      <w:r>
        <w:t>Em 24 de janeiro de 1969, comanda uma das mais ousadas ações da guerrilha brasileira: deserta, levando consigo fuzis, metralhadoras e munição do quartel de Quitaúna.</w:t>
      </w:r>
    </w:p>
    <w:p>
      <w:pPr>
        <w:spacing w:after="40"/>
      </w:pPr>
      <w:r>
        <w:t>Finalmente, junta-se à Vanguarda Popular Revolucionária (VPR), integrando um núcleo clandestino no quartel. Em 24 de janeiro de 1969, comanda uma das mais ousadas ações da guerrilha brasileira: deserta, levando consigo fuzis, metralhadoras e munição do quartel de Quitaúna.</w:t>
      </w:r>
    </w:p>
    <w:p>
      <w:pPr>
        <w:spacing w:after="200"/>
      </w:pPr>
      <w:r>
        <w:rPr>
          <w:b/>
        </w:rPr>
        <w:t xml:space="preserve">Fonte: </w:t>
      </w:r>
      <w:r>
        <w:t>Calendário Histórico das Trabalhadoras/es, MST, 2009</w:t>
      </w:r>
    </w:p>
    <w:p>
      <w:r>
        <w:t>Faleceu em 24 de janeiro de 2006.</w:t>
      </w:r>
    </w:p>
    <w:p>
      <w:pPr>
        <w:spacing w:after="40"/>
      </w:pPr>
      <w:r>
        <w:t>Em 1997, 2000 e 2003 foi eleito deputado à Assembleia Legislativa de El Salvador. Handal conhecia profundamente a história do povo salvadorenho e latino-americano, e era baseado nesse conhecimento que conduzia suas ações; fosse para preparar a guerra, fosse para construir uma aparente paz democrática.</w:t>
      </w:r>
    </w:p>
    <w:p>
      <w:pPr>
        <w:spacing w:after="200"/>
      </w:pPr>
      <w:r>
        <w:rPr>
          <w:b/>
        </w:rPr>
        <w:t xml:space="preserve">Fonte: </w:t>
      </w:r>
      <w:r>
        <w:t>Calendário Histórico das Trabalhadoras/es, MST, 2009</w:t>
      </w:r>
    </w:p>
    <w:p>
      <w:r>
        <w:t>Encontro aconteceu entre 21 e 24 de janeiro e marcou a fundação de um movimento nacional que consolidou a unidade de diversos movimentos e lutas que aconteciam por todo o Brasil desde, pelo menos, o</w:t>
      </w:r>
    </w:p>
    <w:p>
      <w:pPr>
        <w:spacing w:after="40"/>
      </w:pPr>
      <w:r>
        <w:t>Nesse Primeiro Encontro Nacional, foram definidos os objetivos gerais, as principais reivindicações e as formas de luta e de organização. Estiveram presentes representantes de 13 Estados do Brasil.</w:t>
      </w:r>
    </w:p>
    <w:p>
      <w:pPr>
        <w:spacing w:after="200"/>
      </w:pPr>
      <w:r>
        <w:rPr>
          <w:b/>
        </w:rPr>
        <w:t xml:space="preserve">Fonte: </w:t>
      </w:r>
      <w:r>
        <w:t>Calendário Histórico das Trabalhadoras/es, MST, 2009</w:t>
      </w:r>
    </w:p>
    <w:p>
      <w:r>
        <w:t>Na noite de 24 de janeiro, atacou a casa do líder malê Manuel Calafate.</w:t>
      </w:r>
    </w:p>
    <w:p>
      <w:pPr>
        <w:spacing w:after="40"/>
      </w:pPr>
      <w:r>
        <w:t>Os presos, escravos e libertos, somaram 281. Os escravistas temiam, sobretudo, a consciência dos cativos: trazer um papel escrito em árabe, mesmo um amuleto ou reza, passou a ser punido com a pena de morte.</w:t>
      </w:r>
    </w:p>
    <w:p>
      <w:pPr>
        <w:spacing w:after="200"/>
      </w:pPr>
      <w:r>
        <w:rPr>
          <w:b/>
        </w:rPr>
        <w:t xml:space="preserve">Fonte: </w:t>
      </w:r>
      <w:r>
        <w:t>Calendário Histórico das Trabalhadoras/es, MST, 2009</w:t>
      </w:r>
    </w:p>
    <w:p>
      <w:pPr>
        <w:pStyle w:val="Heading2"/>
      </w:pPr>
      <w:r>
        <w:t>25 de janeiro</w:t>
      </w:r>
    </w:p>
    <w:p>
      <w:r>
        <w:t>O jornal Brasil de Fato foi lançado no Fórum Social Mundial de Porto Alegre, em 25 de janeiro de 2003.</w:t>
      </w:r>
    </w:p>
    <w:p>
      <w:pPr>
        <w:spacing w:after="40"/>
      </w:pPr>
      <w:r>
        <w:t>Com a compreensão de que a luta por justiça social passa pela democratização dos meios de comunicação, movimentos sociais como o MST, a Via Campesina, a Consulta Popular e diversas pastorais sociais criaram o jornal Brasil de Fato, de circulação nacional.</w:t>
      </w:r>
    </w:p>
    <w:p>
      <w:pPr>
        <w:spacing w:after="200"/>
      </w:pPr>
      <w:r>
        <w:rPr>
          <w:b/>
        </w:rPr>
        <w:t xml:space="preserve">Fonte: </w:t>
      </w:r>
      <w:r>
        <w:t>Calendário Histórico das Trabalhadoras/es, MST, 2009</w:t>
      </w:r>
    </w:p>
    <w:p>
      <w:r>
        <w:rPr>
          <w:b/>
        </w:rPr>
        <w:t xml:space="preserve">2019: </w:t>
      </w:r>
      <w:r>
        <w:t>Práticas predatórias da Vale S.A. ensejam no rompimento da barragem da Mina do Feijão, em Brumadinho-MG</w:t>
      </w:r>
    </w:p>
    <w:p>
      <w:pPr>
        <w:spacing w:after="40"/>
      </w:pPr>
      <w:r>
        <w:t>Exatamente um ano atrás, ocorreu o maior acidente de trabalho da história do Brasil. Entre empregadas e empregados diretos, terceirizadas e terceirizados, bem como outros trabalhadores que operavam ou residiam nas cercanias de Brumadinho-MG, 259 pessoas foram mortas e 11 ainda seguem desaparecidas, para além de uma infinidade de feridas e atingidas em seus patrimônios.</w:t>
      </w:r>
    </w:p>
    <w:p>
      <w:pPr>
        <w:spacing w:after="200"/>
      </w:pPr>
      <w:r>
        <w:rPr>
          <w:b/>
        </w:rPr>
        <w:t xml:space="preserve">Fonte: </w:t>
      </w:r>
      <w:r>
        <w:t>Calendário Insurgente, Blog Aos que Virão, 2020</w:t>
      </w:r>
    </w:p>
    <w:p>
      <w:pPr>
        <w:pStyle w:val="Heading2"/>
      </w:pPr>
      <w:r>
        <w:t>26 de janeiro</w:t>
      </w:r>
    </w:p>
    <w:p>
      <w:r>
        <w:rPr>
          <w:b/>
        </w:rPr>
        <w:t xml:space="preserve">1944: </w:t>
      </w:r>
      <w:r>
        <w:t>Nascimento de Angela Davis</w:t>
      </w:r>
    </w:p>
    <w:p>
      <w:pPr>
        <w:spacing w:after="40"/>
      </w:pPr>
      <w:r>
        <w:t>Angela Davis carrega consigo a síntese mais profunda entre teoria e prática,desmentindo alguns que cogitam ser a convergência militante e formuladora coisa de um passado remoto, em que a divisão intelectual do trabalho não se colocava de forma tão intensa.</w:t>
      </w:r>
    </w:p>
    <w:p>
      <w:pPr>
        <w:spacing w:after="200"/>
      </w:pPr>
      <w:r>
        <w:rPr>
          <w:b/>
        </w:rPr>
        <w:t xml:space="preserve">Fonte: </w:t>
      </w:r>
      <w:r>
        <w:t>Calendário Insurgente, Blog Aos que Virão, 2020</w:t>
      </w:r>
    </w:p>
    <w:p>
      <w:pPr>
        <w:pStyle w:val="Heading2"/>
      </w:pPr>
      <w:r>
        <w:t>27 de janeiro</w:t>
      </w:r>
    </w:p>
    <w:p>
      <w:r>
        <w:t>Os trabalhadores da cana representaram um dos pilares das lutas populares nos anos de 1960 e 1970 no Uruguai.</w:t>
      </w:r>
    </w:p>
    <w:p>
      <w:pPr>
        <w:spacing w:after="40"/>
      </w:pPr>
      <w:r>
        <w:t>Os trabalhadores da UTAA realizaram uma greve de quase quatro meses em 1962, e longas marchas entre Bella Unión, na divisa com o Brasil, até Montevidéu, capital uruguaia, no sul do país. Os canavieiros estiveram entre as principais forças de resistência ao regime militar.</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28 de janeiro</w:t>
      </w:r>
    </w:p>
    <w:p>
      <w:r>
        <w:t>Mahuad era vice-presidente de Abdalá Bucaram, destituído pelo Congresso Nacional em 1997, e seguia a cartilha estadunidense na política equatoriana: em 1998, substituiu a moeda corrente, o sucre,</w:t>
      </w:r>
    </w:p>
    <w:p>
      <w:pPr>
        <w:spacing w:after="40"/>
      </w:pPr>
      <w:r>
        <w:t>Os pobres foram às ruas, numa insurreição generalizada.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29 de janeiro</w:t>
      </w:r>
    </w:p>
    <w:p>
      <w:r>
        <w:rPr>
          <w:b/>
        </w:rPr>
        <w:t xml:space="preserve">1852: </w:t>
      </w:r>
      <w:r>
        <w:t>Revolta do Ronco da Abelha triunfa</w:t>
      </w:r>
    </w:p>
    <w:p>
      <w:pPr>
        <w:spacing w:after="40"/>
      </w:pPr>
      <w:r>
        <w:t>Desconhecida, a também chamada Guerra dos Marimbondos é um dos episódios que merecem ser lembrados em nossa história, a fim de que de uma vez por todas coloquemos fim ao mito da passividade do povo brasileiro.</w:t>
      </w:r>
    </w:p>
    <w:p>
      <w:pPr>
        <w:spacing w:after="200"/>
      </w:pPr>
      <w:r>
        <w:rPr>
          <w:b/>
        </w:rPr>
        <w:t xml:space="preserve">Fonte: </w:t>
      </w:r>
      <w:r>
        <w:t>Calendário Insurgente, Blog Aos que Virão, 2020</w:t>
      </w:r>
    </w:p>
    <w:p>
      <w:pPr>
        <w:pStyle w:val="Heading2"/>
      </w:pPr>
      <w:r>
        <w:t>30 de janeiro</w:t>
      </w:r>
    </w:p>
    <w:p>
      <w:r>
        <w:rPr>
          <w:b/>
        </w:rPr>
        <w:t xml:space="preserve">1956: </w:t>
      </w:r>
      <w:r>
        <w:t>Bombardeio da casa de Martin Luther King Jr. por decorrência do boicote dos ônibus de Montgomery</w:t>
      </w:r>
    </w:p>
    <w:p>
      <w:pPr>
        <w:spacing w:after="40"/>
      </w:pPr>
      <w:r>
        <w:t>A casa da maior liderança do boicote à empresa de ônibus de Montgomery – que animava a política segregacionista em seus veículos que transitavam no estado do Alabama – foi bombardeada por coquetéis Molotov em 30 de janeiro de 1956.</w:t>
      </w:r>
    </w:p>
    <w:p>
      <w:pPr>
        <w:spacing w:after="200"/>
      </w:pPr>
      <w:r>
        <w:rPr>
          <w:b/>
        </w:rPr>
        <w:t xml:space="preserve">Fonte: </w:t>
      </w:r>
      <w:r>
        <w:t>Calendário Insurgente, Blog Aos que Virão, 2020</w:t>
      </w:r>
    </w:p>
    <w:p>
      <w:pPr>
        <w:pStyle w:val="Heading2"/>
      </w:pPr>
      <w:r>
        <w:t>31 de janeiro</w:t>
      </w:r>
    </w:p>
    <w:p>
      <w:r>
        <w:rPr>
          <w:b/>
        </w:rPr>
        <w:t xml:space="preserve">1891: </w:t>
      </w:r>
      <w:r>
        <w:t>Revolta inaugura as lutas pela instauração da República em Portugal</w:t>
      </w:r>
    </w:p>
    <w:p>
      <w:pPr>
        <w:spacing w:after="40"/>
      </w:pPr>
      <w:r>
        <w:t>Irrompe na cidade do Porto a primeira grande revolta popular que buscava alterar o regime político do país para uma República. Sequenciada pelo “golpe do elevador da biblioteca”, em 28 de janeiro de 1908 e pelo levante de 5 de outubro de 1910, inaugurou uma vaga de levantes e lutas que culminaria na primeira revolução portuguesa.</w:t>
      </w:r>
    </w:p>
    <w:p>
      <w:pPr>
        <w:spacing w:after="200"/>
      </w:pPr>
      <w:r>
        <w:rPr>
          <w:b/>
        </w:rPr>
        <w:t xml:space="preserve">Fonte: </w:t>
      </w:r>
      <w:r>
        <w:t>Calendário Insurgente, Blog Aos que Virão, 2020</w:t>
      </w:r>
    </w:p>
    <w:p>
      <w:pPr>
        <w:pStyle w:val="Heading2"/>
      </w:pPr>
      <w:r>
        <w:t>1 de fevereiro</w:t>
      </w:r>
    </w:p>
    <w:p>
      <w:r>
        <w:rPr>
          <w:b/>
        </w:rPr>
        <w:t xml:space="preserve">1932: </w:t>
      </w:r>
      <w:r>
        <w:t>Execução de Farabundo Martí, líder revolucionário e comunista salvadorenho</w:t>
      </w:r>
    </w:p>
    <w:p>
      <w:pPr>
        <w:spacing w:after="40"/>
      </w:pPr>
      <w:r>
        <w:t>Revolucionário incansável, Farabundo Martí não viu nas fronteiras de El Salvador os limites para sua luta de vida. Delegado em congresso da Internacional Comunista, cerrou ombros com Sandino na luta pela libertação do povo da Nicarágua e organizou a fundação do Partido Comunista Salvadorenho, fato que se deu dois anos antes de sua morte.</w:t>
      </w:r>
    </w:p>
    <w:p>
      <w:pPr>
        <w:spacing w:after="200"/>
      </w:pPr>
      <w:r>
        <w:rPr>
          <w:b/>
        </w:rPr>
        <w:t xml:space="preserve">Fonte: </w:t>
      </w:r>
      <w:r>
        <w:t>Calendário Insurgente, Blog Aos que Virão, 2020</w:t>
      </w:r>
    </w:p>
    <w:p>
      <w:r>
        <w:t>Foi assassinado num pelotão de fuzilamento por forças militares organizadas pelos Estados Unidos da América no dia 1º de fevereiro de 1932, na cidade de San Salvador.</w:t>
      </w:r>
    </w:p>
    <w:p>
      <w:pPr>
        <w:spacing w:after="40"/>
      </w:pPr>
      <w:r>
        <w:t>Salvador, o martírio de um povo , de Oliver Stone, 1986.</w:t>
      </w:r>
    </w:p>
    <w:p>
      <w:pPr>
        <w:spacing w:after="200"/>
      </w:pPr>
      <w:r>
        <w:rPr>
          <w:b/>
        </w:rPr>
        <w:t xml:space="preserve">Fonte: </w:t>
      </w:r>
      <w:r>
        <w:t>Calendário Histórico das Trabalhadoras/es, MST, 2009</w:t>
      </w:r>
    </w:p>
    <w:p>
      <w:pPr>
        <w:pStyle w:val="Heading2"/>
      </w:pPr>
      <w:r>
        <w:t>2 de fevereiro</w:t>
      </w:r>
    </w:p>
    <w:p>
      <w:r>
        <w:rPr>
          <w:b/>
        </w:rPr>
        <w:t xml:space="preserve">1997: </w:t>
      </w:r>
      <w:r>
        <w:t>Morre Chico Science</w:t>
      </w:r>
    </w:p>
    <w:p>
      <w:pPr>
        <w:spacing w:after="40"/>
      </w:pPr>
      <w:r>
        <w:t>Modernizar o passado É uma evolução musical Cadê as notas que estavam aqui Não preciso delas! Basta deixar tudo soando bem aos ouvidos O medo dá origem ao mal O homem coletivo sente a necessidade de lutar o orgulho, a arrogância, a glória Enche a imaginação de domínio São demônios, os que destroem o poder bravio da humanidade Viva Zapata!</w:t>
      </w:r>
    </w:p>
    <w:p>
      <w:pPr>
        <w:spacing w:after="200"/>
      </w:pPr>
      <w:r>
        <w:rPr>
          <w:b/>
        </w:rPr>
        <w:t xml:space="preserve">Fonte: </w:t>
      </w:r>
      <w:r>
        <w:t>Calendário Insurgente, Blog Aos que Virão, 2020</w:t>
      </w:r>
    </w:p>
    <w:p>
      <w:pPr>
        <w:pStyle w:val="Heading2"/>
      </w:pPr>
      <w:r>
        <w:t>3 de fevereiro</w:t>
      </w:r>
    </w:p>
    <w:p>
      <w:r>
        <w:rPr>
          <w:b/>
        </w:rPr>
        <w:t xml:space="preserve">1953: </w:t>
      </w:r>
      <w:r>
        <w:t>Massacre de Batepá, em São Tomé e Príncipe</w:t>
      </w:r>
    </w:p>
    <w:p>
      <w:pPr>
        <w:spacing w:after="40"/>
      </w:pPr>
      <w:r>
        <w:t>Quando se viram sujeitos a condições ainda mais aviltantes de exploração, os trabalhadores e trabalhadoras de Batepá, em São Tomé, se colocaram de pé.</w:t>
      </w:r>
    </w:p>
    <w:p>
      <w:pPr>
        <w:spacing w:after="200"/>
      </w:pPr>
      <w:r>
        <w:rPr>
          <w:b/>
        </w:rPr>
        <w:t xml:space="preserve">Fonte: </w:t>
      </w:r>
      <w:r>
        <w:t>Calendário Insurgente, Blog Aos que Virão, 2020</w:t>
      </w:r>
    </w:p>
    <w:p>
      <w:r>
        <w:t>Em 3 de fevereiro de 1969, foi assassinado por uma carta-bomba, provavelmente enviada pela polícia secreta portuguesa.</w:t>
      </w:r>
    </w:p>
    <w:p>
      <w:pPr>
        <w:spacing w:after="40"/>
      </w:pPr>
      <w:r>
        <w:t>A luta duraria mais de dez anos, porém Mondlane não viveria para ver a Independência de seu país. Em 3 de fevereiro de 1969, foi assassinado por uma carta-bomba, provavelmente enviada pela polícia secreta portuguesa.</w:t>
      </w:r>
    </w:p>
    <w:p>
      <w:pPr>
        <w:spacing w:after="200"/>
      </w:pPr>
      <w:r>
        <w:rPr>
          <w:b/>
        </w:rPr>
        <w:t xml:space="preserve">Fonte: </w:t>
      </w:r>
      <w:r>
        <w:t>Calendário Histórico das Trabalhadoras/es, MST, 2009</w:t>
      </w:r>
    </w:p>
    <w:p>
      <w:pPr>
        <w:pStyle w:val="Heading2"/>
      </w:pPr>
      <w:r>
        <w:t>4 de fevereiro</w:t>
      </w:r>
    </w:p>
    <w:p>
      <w:r>
        <w:rPr>
          <w:b/>
        </w:rPr>
        <w:t xml:space="preserve">1794: </w:t>
      </w:r>
      <w:r>
        <w:t>Abolida a escravidão nas colônias francesas</w:t>
      </w:r>
    </w:p>
    <w:p>
      <w:pPr>
        <w:spacing w:after="40"/>
      </w:pPr>
      <w:r>
        <w:t>Após anos de combate e de denúncias aos limites das conquistas de pretensões universalizantes dos revolucionários burgueses franceses, foi abolida formalmente a escravidão em toda França, inclusive em suas colônias.</w:t>
      </w:r>
    </w:p>
    <w:p>
      <w:pPr>
        <w:spacing w:after="200"/>
      </w:pPr>
      <w:r>
        <w:rPr>
          <w:b/>
        </w:rPr>
        <w:t xml:space="preserve">Fonte: </w:t>
      </w:r>
      <w:r>
        <w:t>Calendário Insurgente, Blog Aos que Virão, 2020</w:t>
      </w:r>
    </w:p>
    <w:p>
      <w:pPr>
        <w:pStyle w:val="Heading2"/>
      </w:pPr>
      <w:r>
        <w:t>5 de fevereiro</w:t>
      </w:r>
    </w:p>
    <w:p>
      <w:r>
        <w:rPr>
          <w:b/>
        </w:rPr>
        <w:t xml:space="preserve">1944: </w:t>
      </w:r>
      <w:r>
        <w:t>Nasce Henfil, cartunista da esperança</w:t>
      </w:r>
    </w:p>
    <w:p>
      <w:pPr>
        <w:spacing w:after="40"/>
      </w:pPr>
      <w:r>
        <w:t>Mineiro de Ribeirão das Neves, chegou a estudar na universidade que leciono, mais especificamente no curso de ciências econômicas. Para nossa sorte, não foi economista, mas sim um dos maiores cartunistas que nossa terra nos deu.</w:t>
      </w:r>
    </w:p>
    <w:p>
      <w:pPr>
        <w:spacing w:after="200"/>
      </w:pPr>
      <w:r>
        <w:rPr>
          <w:b/>
        </w:rPr>
        <w:t xml:space="preserve">Fonte: </w:t>
      </w:r>
      <w:r>
        <w:t>Calendário Insurgente, Blog Aos que Virão, 2020</w:t>
      </w:r>
    </w:p>
    <w:p>
      <w:pPr>
        <w:pStyle w:val="Heading2"/>
      </w:pPr>
      <w:r>
        <w:t>6 de fevereiro</w:t>
      </w:r>
    </w:p>
    <w:p>
      <w:r>
        <w:t>Diante da resistência, o bandeirante Domingos Jorge Velho, especialista em capturar índios e escravos, foi contratado para destruir o quilombo, invadindo o território em 6 de fevereiro de 1694.</w:t>
      </w:r>
    </w:p>
    <w:p>
      <w:pPr>
        <w:spacing w:after="40"/>
      </w:pPr>
      <w:r>
        <w:t>Zumbi é ferido, mas consegue escapar do massacre, adentrando no interior do estado. A caça ao líder quilombola prossegue, e em 20 de novembro de 1695 ele é capturado e morto.</w:t>
      </w:r>
    </w:p>
    <w:p>
      <w:pPr>
        <w:spacing w:after="200"/>
      </w:pPr>
      <w:r>
        <w:rPr>
          <w:b/>
        </w:rPr>
        <w:t xml:space="preserve">Fonte: </w:t>
      </w:r>
      <w:r>
        <w:t>Calendário Histórico das Trabalhadoras/es, MST, 2009</w:t>
      </w:r>
    </w:p>
    <w:p>
      <w:r>
        <w:rPr>
          <w:b/>
        </w:rPr>
        <w:t xml:space="preserve">1932: </w:t>
      </w:r>
      <w:r>
        <w:t>Nascimento de Camilo Cienfuegos</w:t>
      </w:r>
    </w:p>
    <w:p>
      <w:pPr>
        <w:spacing w:after="40"/>
      </w:pPr>
      <w:r>
        <w:t>Revolucionário inquieto, irreverente e carismático, foi um dos líderes militares da Revolução Cubana.</w:t>
      </w:r>
    </w:p>
    <w:p>
      <w:pPr>
        <w:spacing w:after="200"/>
      </w:pPr>
      <w:r>
        <w:rPr>
          <w:b/>
        </w:rPr>
        <w:t xml:space="preserve">Fonte: </w:t>
      </w:r>
      <w:r>
        <w:t>Calendário Insurgente, Blog Aos que Virão, 2020</w:t>
      </w:r>
    </w:p>
    <w:p>
      <w:pPr>
        <w:pStyle w:val="Heading2"/>
      </w:pPr>
      <w:r>
        <w:t>7 de fevereiro</w:t>
      </w:r>
    </w:p>
    <w:p>
      <w:r>
        <w:rPr>
          <w:b/>
        </w:rPr>
        <w:t xml:space="preserve">1756: </w:t>
      </w:r>
      <w:r>
        <w:t>Assassinato de Sepé Tiarajú, mártir guarani</w:t>
      </w:r>
    </w:p>
    <w:p>
      <w:pPr>
        <w:spacing w:after="40"/>
      </w:pPr>
      <w:r>
        <w:t>Principal liderança guarani da resistência em Sete Povos das Missões, onde hoje convencionamos chamar de Rio Grande do Sul, Sepé Tiarajú guerreou as ofensivas portuguesas e espanholas contra seu povo, sua terra, sua natureza.</w:t>
      </w:r>
    </w:p>
    <w:p>
      <w:pPr>
        <w:spacing w:after="200"/>
      </w:pPr>
      <w:r>
        <w:rPr>
          <w:b/>
        </w:rPr>
        <w:t xml:space="preserve">Fonte: </w:t>
      </w:r>
      <w:r>
        <w:t>Calendário Insurgente, Blog Aos que Virão, 2020</w:t>
      </w:r>
    </w:p>
    <w:p>
      <w:r>
        <w:t>Em 7 de fevereiro de 1756, às margens da Sanga da Bica (hoje rio São Sepé, que deu nome à cidade de São Sepé), na entrada do atual município de São Gabriel, Sepé foi morto.</w:t>
      </w:r>
    </w:p>
    <w:p>
      <w:pPr>
        <w:spacing w:after="40"/>
      </w:pPr>
      <w:r>
        <w:t>Três dias depois, na batalha de Caiboaté, foi marcada a derrota dos Guaranis, com o massacre de cerca de 1500 índios e a expulsão dos sobreviventes para a Argentina.</w:t>
      </w:r>
    </w:p>
    <w:p>
      <w:pPr>
        <w:spacing w:after="200"/>
      </w:pPr>
      <w:r>
        <w:rPr>
          <w:b/>
        </w:rPr>
        <w:t xml:space="preserve">Fonte: </w:t>
      </w:r>
      <w:r>
        <w:t>Calendário Histórico das Trabalhadoras/es, MST, 2009</w:t>
      </w:r>
    </w:p>
    <w:p>
      <w:r>
        <w:t>Em 7 de fevereiro, os missioneiros organizam uma grande emboscada às tropas portuguesas e espanholas.</w:t>
      </w:r>
    </w:p>
    <w:p>
      <w:pPr>
        <w:spacing w:after="40"/>
      </w:pPr>
      <w:r>
        <w:t>Nessa perseguição, o cavalo de Sepé Tiaraju teria tropeçado, lançando-o ao solo. Aproveitando-se dessa situação, um soldado português feriu-o com uma lança.</w:t>
      </w:r>
    </w:p>
    <w:p>
      <w:pPr>
        <w:spacing w:after="200"/>
      </w:pPr>
      <w:r>
        <w:rPr>
          <w:b/>
        </w:rPr>
        <w:t xml:space="preserve">Fonte: </w:t>
      </w:r>
      <w:r>
        <w:t>Calendário Histórico das Trabalhadoras/es, MST, 2009</w:t>
      </w:r>
    </w:p>
    <w:p>
      <w:pPr>
        <w:pStyle w:val="Heading2"/>
      </w:pPr>
      <w:r>
        <w:t>8 de fevereiro</w:t>
      </w:r>
    </w:p>
    <w:p>
      <w:r>
        <w:rPr>
          <w:b/>
        </w:rPr>
        <w:t xml:space="preserve">1911: </w:t>
      </w:r>
      <w:r>
        <w:t>Nascimento de Lélia Abramo, artista revolucionária</w:t>
      </w:r>
    </w:p>
    <w:p>
      <w:pPr>
        <w:spacing w:after="40"/>
      </w:pPr>
      <w:r>
        <w:t>Quem toma apenas a foto como referência por certo se engana quanto ao juízo acerca de Lélia Abramo. Esta aparentemente frágil senhora, de cabelos brancos e roupa de veludo, não apenas fez peças de teatro, filmes e novelas.</w:t>
      </w:r>
    </w:p>
    <w:p>
      <w:pPr>
        <w:spacing w:after="200"/>
      </w:pPr>
      <w:r>
        <w:rPr>
          <w:b/>
        </w:rPr>
        <w:t xml:space="preserve">Fonte: </w:t>
      </w:r>
      <w:r>
        <w:t>Calendário Insurgente, Blog Aos que Virão, 2020</w:t>
      </w:r>
    </w:p>
    <w:p>
      <w:pPr>
        <w:pStyle w:val="Heading2"/>
      </w:pPr>
      <w:r>
        <w:t>9 de fevereiro</w:t>
      </w:r>
    </w:p>
    <w:p>
      <w:r>
        <w:rPr>
          <w:b/>
        </w:rPr>
        <w:t xml:space="preserve">1600: </w:t>
      </w:r>
      <w:r>
        <w:t>Giordano Bruno é condenado pelo Tribunal da Santa Inquisição</w:t>
      </w:r>
    </w:p>
    <w:p>
      <w:pPr>
        <w:spacing w:after="40"/>
      </w:pPr>
      <w:r>
        <w:t>Em tempos em que o obscurantismo toma cada vez mais espaço, e que até mesmo a esfericidade da Terra vem sendo contestada, nos parece fundamental lembrar que há exatos 420 anos Giordano Bruno era condenado à morte por suas ideias – dentre as quais o heliocentrismo e a defesa da infinidade do universo –, vindo a ser executado pelo Tribunal da Santa Inquisição poucos dias depois.</w:t>
      </w:r>
    </w:p>
    <w:p>
      <w:pPr>
        <w:spacing w:after="200"/>
      </w:pPr>
      <w:r>
        <w:rPr>
          <w:b/>
        </w:rPr>
        <w:t xml:space="preserve">Fonte: </w:t>
      </w:r>
      <w:r>
        <w:t>Calendário Insurgente, Blog Aos que Virão, 2020</w:t>
      </w:r>
    </w:p>
    <w:p>
      <w:r>
        <w:t>Padre Ezequiel Ramin nasceu em Pádua, Itália, em 9 de fevereiro de 1953.</w:t>
      </w:r>
    </w:p>
    <w:p>
      <w:pPr>
        <w:spacing w:after="40"/>
      </w:pPr>
      <w:r>
        <w:t>Oriundo de uma família pobre, foi ordenado padre em 1980. Três anos mais tarde, foi designado para atuar no Brasil, vindo a se estabelecer em Cacoal, Rondônia.</w:t>
      </w:r>
    </w:p>
    <w:p>
      <w:pPr>
        <w:spacing w:after="200"/>
      </w:pPr>
      <w:r>
        <w:rPr>
          <w:b/>
        </w:rPr>
        <w:t xml:space="preserve">Fonte: </w:t>
      </w:r>
      <w:r>
        <w:t>Calendário Histórico das Trabalhadoras/es, MST, 2009</w:t>
      </w:r>
    </w:p>
    <w:p>
      <w:pPr>
        <w:pStyle w:val="Heading2"/>
      </w:pPr>
      <w:r>
        <w:t>10 de fevereiro</w:t>
      </w:r>
    </w:p>
    <w:p>
      <w:r>
        <w:rPr>
          <w:b/>
        </w:rPr>
        <w:t xml:space="preserve">1898: </w:t>
      </w:r>
      <w:r>
        <w:t>Nasce Bertold Brecht</w:t>
      </w:r>
    </w:p>
    <w:p>
      <w:pPr>
        <w:spacing w:after="40"/>
      </w:pPr>
      <w:r>
        <w:t>Revolucionário, dramaturgo e poeta, Brecht anima desde o início do século passado as paixões militantes daquelas e daqueles que ousam construir um mundo novo, não mais pautado pela mercadoria, pela exploração e opressão.</w:t>
      </w:r>
    </w:p>
    <w:p>
      <w:pPr>
        <w:spacing w:after="200"/>
      </w:pPr>
      <w:r>
        <w:rPr>
          <w:b/>
        </w:rPr>
        <w:t xml:space="preserve">Fonte: </w:t>
      </w:r>
      <w:r>
        <w:t>Calendário Insurgente, Blog Aos que Virão, 2020</w:t>
      </w:r>
    </w:p>
    <w:p>
      <w:pPr>
        <w:pStyle w:val="Heading2"/>
      </w:pPr>
      <w:r>
        <w:t>11 de fevereiro</w:t>
      </w:r>
    </w:p>
    <w:p>
      <w:r>
        <w:t>Faleceu em 11 de fevereiro de 1948, em Moscou.</w:t>
      </w:r>
    </w:p>
    <w:p>
      <w:pPr>
        <w:spacing w:after="40"/>
      </w:pPr>
      <w:r>
        <w:t>De Orson Welles, é um dos mais importantes do mundo até hoje. Faleceu em 11 de fevereiro de 1948, em Moscou.</w:t>
      </w:r>
    </w:p>
    <w:p>
      <w:pPr>
        <w:spacing w:after="200"/>
      </w:pPr>
      <w:r>
        <w:rPr>
          <w:b/>
        </w:rPr>
        <w:t xml:space="preserve">Fonte: </w:t>
      </w:r>
      <w:r>
        <w:t>Calendário Histórico das Trabalhadoras/es, MST, 2009</w:t>
      </w:r>
    </w:p>
    <w:p>
      <w:pPr>
        <w:pStyle w:val="Heading2"/>
      </w:pPr>
      <w:r>
        <w:t>12 de fevereiro</w:t>
      </w:r>
    </w:p>
    <w:p>
      <w:r>
        <w:t>Última expedição repressiva contra os escravos, há quatro anos em revolta, guerrilhando contra feitores e capitães-do-mato no engenho Santana, do marquês de Barbacena, Ilhéus/BA.</w:t>
      </w:r>
    </w:p>
    <w:p>
      <w:pPr>
        <w:spacing w:after="40"/>
      </w:pPr>
      <w:r>
        <w:t>Segundo os repressores, dessa vez foram abatidos definitivamente. (Fonte: NPC – Livro Agenda 2013).</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13 de fevereiro</w:t>
      </w:r>
    </w:p>
    <w:p>
      <w:r>
        <w:t>Mostrou para a classe trabalhadora que o teatro pode ser uma arma revolucionária a serviço da emancipação humana.</w:t>
      </w:r>
    </w:p>
    <w:p>
      <w:pPr>
        <w:spacing w:after="40"/>
      </w:pPr>
      <w:r>
        <w:t>#Aprendeu, no contato direto com os combatentes das Ligas Camponesas, que só o teatro não faz revolução. Quantas vezes contou nos teus livros e em nossos encontros de teu aprendizado com Virgílio, o líder camponês que te fez observar que na luta de classes todos têm que correr o mesmo risco.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14 de fevereiro</w:t>
      </w:r>
    </w:p>
    <w:p>
      <w:r>
        <w:t>Inter 2 1997: Morte de Salete Strozake, educadora e dirigente do Movimento dos Trabalhadores Rurais Sem Terra</w:t>
      </w:r>
    </w:p>
    <w:p>
      <w:pPr>
        <w:spacing w:after="40"/>
      </w:pPr>
      <w:r>
        <w:t>Educadora popular e militante do Movimento dos Trabalhadores Rurais Sem Terra, organizadora do setor de educação do MST. Falecida em um acidente de ônibus no Paraná, foi homenageada com o nome da primeira turma de um curso de graduação para trabalhadores sem-terra, a Pedagogia da Terra, em parceria com a Unijuí.</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15 de fevereiro</w:t>
      </w:r>
    </w:p>
    <w:p>
      <w:r>
        <w:t>No dia 15 de fevereiro de 1966, o revolucionário Camilo Torres Restrepo tombava num enfrentamento com as forças reacionárias do governo colombiano.</w:t>
      </w:r>
    </w:p>
    <w:p>
      <w:pPr>
        <w:spacing w:after="40"/>
      </w:pPr>
      <w:r>
        <w:t>Sua morte provocou um grande impacto no povo.</w:t>
      </w:r>
    </w:p>
    <w:p>
      <w:pPr>
        <w:spacing w:after="200"/>
      </w:pPr>
      <w:r>
        <w:rPr>
          <w:b/>
        </w:rPr>
        <w:t xml:space="preserve">Fonte: </w:t>
      </w:r>
      <w:r>
        <w:t>Calendário Histórico das Trabalhadoras/es, MST, 2009</w:t>
      </w:r>
    </w:p>
    <w:p>
      <w:pPr>
        <w:pStyle w:val="Heading2"/>
      </w:pPr>
      <w:r>
        <w:t>16 de fevereiro</w:t>
      </w:r>
    </w:p>
    <w:p>
      <w:r>
        <w:t>Outras terras do mundo reclamam a colaboração de meus modestos esforços</w:t>
      </w:r>
    </w:p>
    <w:p>
      <w:pPr>
        <w:spacing w:after="40"/>
      </w:pPr>
      <w:r>
        <w:t>Em 1966, por insistência de Fidel, regressa a Cuba, onde, incógnito, se prepara junto a um grupo de companheiros e parte depois, em 23 de outubro do mesmo ano, para a Bolívia para consagrar-se à causa da libertação da América Latina.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17 de fevereiro</w:t>
      </w:r>
    </w:p>
    <w:p>
      <w:r>
        <w:t>Foi eleito senador pelo Rio de Janeiro, cargo que ocupou até sua morte, em Brasília, em 17 de fevereiro de 1997.</w:t>
      </w:r>
    </w:p>
    <w:p>
      <w:pPr>
        <w:spacing w:after="40"/>
      </w:pPr>
      <w:r>
        <w:t>Voltou ao Brasil em 1976, trabalhando como secretário do governo estadual do Rio de Janeiro em 1982, ajudando a implantar os 500 Centros Integrados de Ensino Público, junto com o governador Leonel Brizola.</w:t>
      </w:r>
    </w:p>
    <w:p>
      <w:pPr>
        <w:spacing w:after="200"/>
      </w:pPr>
      <w:r>
        <w:rPr>
          <w:b/>
        </w:rPr>
        <w:t xml:space="preserve">Fonte: </w:t>
      </w:r>
      <w:r>
        <w:t>Calendário Histórico das Trabalhadoras/es, MST, 2009</w:t>
      </w:r>
    </w:p>
    <w:p>
      <w:pPr>
        <w:pStyle w:val="Heading2"/>
      </w:pPr>
      <w:r>
        <w:t>18 de fevereiro</w:t>
      </w:r>
    </w:p>
    <w:p>
      <w:r>
        <w:t>Entre 11 e 18 de fevereiro de 1922, diversos escritores, artistas plásticos, arquitetos e músicos organizaram, no Teatro Municipal de São Paulo, a Semana da Arte Moderna.</w:t>
      </w:r>
    </w:p>
    <w:p>
      <w:pPr>
        <w:spacing w:after="40"/>
      </w:pPr>
      <w:r>
        <w:t>Entre os artistas que se destacaram nesse movimento estão Mário de Andrade, Oswald de Andrade, Candido Portinari, Víctor Brecheret, Anita Malfatti, Patrícia Galvão e Tarsila do Amaral.</w:t>
      </w:r>
    </w:p>
    <w:p>
      <w:pPr>
        <w:spacing w:after="200"/>
      </w:pPr>
      <w:r>
        <w:rPr>
          <w:b/>
        </w:rPr>
        <w:t xml:space="preserve">Fonte: </w:t>
      </w:r>
      <w:r>
        <w:t>Calendário Histórico das Trabalhadoras/es, MST, 2009</w:t>
      </w:r>
    </w:p>
    <w:p>
      <w:pPr>
        <w:pStyle w:val="Heading2"/>
      </w:pPr>
      <w:r>
        <w:t>19 de fevereiro</w:t>
      </w:r>
    </w:p>
    <w:p>
      <w:r>
        <w:t>Vendo que a derrota era inevitável, Somoza fugiu para Miami em 1979.</w:t>
      </w:r>
    </w:p>
    <w:p>
      <w:pPr>
        <w:spacing w:after="40"/>
      </w:pPr>
      <w:r>
        <w:t>Foram importantes conquistas, mesmo num período de guerra permanente dos contrarrevolucionários financiados pelos EUA. Em 1990, destruída economicamente, a Nicarágua passou por eleições presidenciais e a FSLN perdeu para uma coalizão de partidos de centro-direita.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20 de fevereiro</w:t>
      </w:r>
    </w:p>
    <w:p>
      <w:r>
        <w:t>Em 1936, com a eclosão da Guerra Civil Espanhola, Pablo Neruda é destituído do cargo de cônsul.</w:t>
      </w:r>
    </w:p>
    <w:p>
      <w:pPr>
        <w:spacing w:after="40"/>
      </w:pPr>
      <w:r>
        <w:t>Na França, escreve Espanha no coração. Em 1945, é eleito senador no Chile.</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21 de fevereiro</w:t>
      </w:r>
    </w:p>
    <w:p>
      <w:r>
        <w:t>Logo após um encontro, foi sequestrado com alguns companheiros e sumariamente fuzilado em 21 de fevereiro de 1934, em operação comandada por Anastasio Somoza García, futuro ditador do país.</w:t>
      </w:r>
    </w:p>
    <w:p>
      <w:pPr>
        <w:spacing w:after="40"/>
      </w:pPr>
      <w:r>
        <w:t>Com o assassinato, Somoza tomou o poder. De maneira violenta e despótica, o ditador manteve na mão da elite o controle total da economia da Nicarágua.</w:t>
      </w:r>
    </w:p>
    <w:p>
      <w:pPr>
        <w:spacing w:after="200"/>
      </w:pPr>
      <w:r>
        <w:rPr>
          <w:b/>
        </w:rPr>
        <w:t xml:space="preserve">Fonte: </w:t>
      </w:r>
      <w:r>
        <w:t>Calendário Histórico das Trabalhadoras/es, MST, 2009</w:t>
      </w:r>
    </w:p>
    <w:p>
      <w:r>
        <w:t>Em 21 de fevereiro de 1965, aos 39 anos de idade, Malcolm X foi assassinado com 16 tiros enquanto discursava.</w:t>
      </w:r>
    </w:p>
    <w:p>
      <w:pPr>
        <w:spacing w:after="40"/>
      </w:pPr>
      <w:r>
        <w:t>Malcolm X – a morte do profeta , de Woody King Jr, 1981.</w:t>
      </w:r>
    </w:p>
    <w:p>
      <w:pPr>
        <w:spacing w:after="200"/>
      </w:pPr>
      <w:r>
        <w:rPr>
          <w:b/>
        </w:rPr>
        <w:t xml:space="preserve">Fonte: </w:t>
      </w:r>
      <w:r>
        <w:t>Calendário Histórico das Trabalhadoras/es, MST, 2009</w:t>
      </w:r>
    </w:p>
    <w:p>
      <w:r>
        <w:t>Trechos da palestra proferida por Emília Viotti da Costa, na Escola Nacional Florestan Fernandes, em 21 de fevereiro de 2008</w:t>
      </w:r>
    </w:p>
    <w:p>
      <w:pPr>
        <w:spacing w:after="40"/>
      </w:pPr>
      <w:r>
        <w:t>Sabemos que a economia colonial desde cedo se organizou em torno da exportação de produtos tropicais para a metrópole e que a população nativa se revelou pouco adaptável ao trabalho agrícola. Sabemos também que o comércio de escravos estabelecido com países africanos revelou-se não só útil por fornecer escravos para a lavoura, como também extremamente lucrativos para os traficantes.</w:t>
      </w:r>
    </w:p>
    <w:p>
      <w:pPr>
        <w:spacing w:after="200"/>
      </w:pPr>
      <w:r>
        <w:rPr>
          <w:b/>
        </w:rPr>
        <w:t xml:space="preserve">Fonte: </w:t>
      </w:r>
      <w:r>
        <w:t>Calendário Histórico das Trabalhadoras/es, MST, 2009</w:t>
      </w:r>
    </w:p>
    <w:p>
      <w:pPr>
        <w:pStyle w:val="Heading2"/>
      </w:pPr>
      <w:r>
        <w:t>22 de fevereiro</w:t>
      </w:r>
    </w:p>
    <w:p>
      <w:r>
        <w:t>Inter 2 1989: Morte de Olivio Albani, líder sem-terra</w:t>
      </w:r>
    </w:p>
    <w:p>
      <w:pPr>
        <w:spacing w:after="40"/>
      </w:pPr>
      <w:r>
        <w:t>Olívio Albani estava entre as 700 famílias sem-terra que ocupavam a fazenda Caldato, em Palma Sola (SC), em 12 de junho de 1989.</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23 de fevereiro</w:t>
      </w:r>
    </w:p>
    <w:p>
      <w:r>
        <w:t>Em 8 de março de 1917 (dia 23 de fevereiro no calendário russo), uma greve das tecelãs de São Petersburgo faz explodir uma manifestação que deslancha o começo da Revolução Russa.</w:t>
      </w:r>
    </w:p>
    <w:p>
      <w:pPr>
        <w:spacing w:after="40"/>
      </w:pPr>
      <w:r>
        <w:t>Quatro anos depois, na União Soviética, a Conferência das Mulheres Comunistas transforma o dia 8 de março como Dia Internacional das Operárias. Esse dia também era chamado de Dia Internacional da Mulher Comunista.</w:t>
      </w:r>
    </w:p>
    <w:p>
      <w:pPr>
        <w:spacing w:after="200"/>
      </w:pPr>
      <w:r>
        <w:rPr>
          <w:b/>
        </w:rPr>
        <w:t xml:space="preserve">Fonte: </w:t>
      </w:r>
      <w:r>
        <w:t>Calendário Histórico das Trabalhadoras/es, MST, 2009</w:t>
      </w:r>
    </w:p>
    <w:p>
      <w:pPr>
        <w:pStyle w:val="Heading2"/>
      </w:pPr>
      <w:r>
        <w:t>24 de fevereiro</w:t>
      </w:r>
    </w:p>
    <w:p>
      <w:r>
        <w:t>Em 1965 participa da Conferência de Argel, em 24 de fevereiro, e novamente pronuncia um discurso muito importante.</w:t>
      </w:r>
    </w:p>
    <w:p>
      <w:pPr>
        <w:spacing w:after="40"/>
      </w:pPr>
      <w:r>
        <w:t>A partir de 1959, desempenha diversas funções dentro da Política Exterior da Revolução Cubana.</w:t>
      </w:r>
    </w:p>
    <w:p>
      <w:pPr>
        <w:spacing w:after="200"/>
      </w:pPr>
      <w:r>
        <w:rPr>
          <w:b/>
        </w:rPr>
        <w:t xml:space="preserve">Fonte: </w:t>
      </w:r>
      <w:r>
        <w:t>Calendário Histórico das Trabalhadoras/es, MST, 2009</w:t>
      </w:r>
    </w:p>
    <w:p>
      <w:pPr>
        <w:pStyle w:val="Heading2"/>
      </w:pPr>
      <w:r>
        <w:t>25 de fevereiro</w:t>
      </w:r>
    </w:p>
    <w:p>
      <w:r>
        <w:t>O assassinato de Keno ganhou notoriedade internacional e dezenas de países protestaram contra a multinacional, exigindo justiça.</w:t>
      </w:r>
    </w:p>
    <w:p>
      <w:pPr>
        <w:spacing w:after="40"/>
      </w:pPr>
      <w:r>
        <w:t>, abrigando ainda um monumento em sua homenagem. Nenhum minuto de silêncio O comandante enviado do Rio para dominar o Grão-Pará prende 256 soldados negros, caboclos e índios no porão de uma embarcação de guerra.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26 de fevereiro</w:t>
      </w:r>
    </w:p>
    <w:p>
      <w:r>
        <w:t>Inter 2 1984: Greve de peões da construção civil – Belo Horizonte/MG</w:t>
      </w:r>
    </w:p>
    <w:p>
      <w:pPr>
        <w:spacing w:after="40"/>
      </w:pPr>
      <w:r>
        <w:t>Mais de 30 mil peões da construção civil entram em greve em Belo Horizonte/MG exigindo reajuste salarial, registro em carteira e aviso prévio. A PM reprime um piquete e deixa um morto e 30 feridos.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27 de fevereiro</w:t>
      </w:r>
    </w:p>
    <w:p>
      <w:r>
        <w:t>Inter 2 1917 (27 de fevereiro no calendário russo): Greve das tecelãs de São Petersburgo</w:t>
      </w:r>
    </w:p>
    <w:p>
      <w:pPr>
        <w:spacing w:after="40"/>
      </w:pPr>
      <w:r>
        <w:t>Esta greve gera uma grande manifestação e dá início à Revolução Russa.</w:t>
      </w:r>
    </w:p>
    <w:p>
      <w:pPr>
        <w:spacing w:after="200"/>
      </w:pPr>
      <w:r>
        <w:rPr>
          <w:b/>
        </w:rPr>
        <w:t xml:space="preserve">Fonte: </w:t>
      </w:r>
      <w:r>
        <w:t>Calendário Histórico das Trabalhadoras/es, MST, 2009</w:t>
      </w:r>
    </w:p>
    <w:p>
      <w:pPr>
        <w:pStyle w:val="Heading2"/>
      </w:pPr>
      <w:r>
        <w:t>28 de fevereiro</w:t>
      </w:r>
    </w:p>
    <w:p>
      <w:r>
        <w:t>Depois que tudo terminou, as autoridades difundiram a ideia de que Porecatu havia sido insignificante.</w:t>
      </w:r>
    </w:p>
    <w:p>
      <w:pPr>
        <w:spacing w:after="40"/>
      </w:pPr>
      <w:r>
        <w:t>Curiosamente, muitos setores da esquerda, incluindo os dirigentes do PCB aceitaram essa versão. Diógenes de Arruda Câmara – principal dirigente do PCB na época da guerrilha – fez uma autocrítica.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29 de fevereiro</w:t>
      </w:r>
    </w:p>
    <w:p>
      <w:r>
        <w:t>O que o proletariado combativo europeu e americano, o que a ciência histórica perderam com a morte deste homem não se pode de modo nenhum medir.</w:t>
      </w:r>
    </w:p>
    <w:p>
      <w:pPr>
        <w:spacing w:after="40"/>
      </w:pPr>
      <w:r>
        <w:t>#Assim como Darwin descobriu a lei do desenvolvimento da natureza orgânica, descobriu Marx a lei do desenvolvimento da história humana: o simples fato, até aqui encoberto sob pululâncias ideológicas, de que os homens, antes do mais, têm primeiro que comer, beber, abrigar-se e vestir-se, antes de se poderem entregar à política, à ciência, à arte, à religião etc.; de que, portanto, a produção dos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 de março</w:t>
      </w:r>
    </w:p>
    <w:p>
      <w:r>
        <w:t>Um dos mais importantes dirigentes comunistas portugueses, Álvaro Cunhal nasceu em Coimbra numa família republicana e liberal.</w:t>
      </w:r>
    </w:p>
    <w:p>
      <w:pPr>
        <w:spacing w:after="40"/>
      </w:pPr>
      <w:r>
        <w:t>No Partido, escreveu para diversos jornais e revistas, atuou no Socorro Vermelho, foi secretário-geral da Federação das Juventudes Comunistas e representante dos estudantes no Senado da Universidade de Lisboa. De alinhamento comunista, defende sua tese de licenciatura em Direito – sobre a despenalização do aborto – em 1940.</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 de março</w:t>
      </w:r>
    </w:p>
    <w:p>
      <w:r>
        <w:t>O maior conflito armado da história da América do Sul desenrolou-se entre dezembro de 1864 e março de 1870.</w:t>
      </w:r>
    </w:p>
    <w:p>
      <w:pPr>
        <w:spacing w:after="40"/>
      </w:pPr>
      <w:r>
        <w:t>No século 19, o Paraguai realizava investimentos econômicos que modernizavam o país. Desde os governos de José Francia (1811-1840) e Carlos López (1840-1862), o analfabetismo havia sido erradicado e muitas indústrias eram instaladas com apoio estatal.</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3 de março</w:t>
      </w:r>
    </w:p>
    <w:p>
      <w:r>
        <w:t>Em 1905, enquanto o país estava em guerra com o Japão, explodem revoltas de operários, camponeses e marinheiros.</w:t>
      </w:r>
    </w:p>
    <w:p>
      <w:pPr>
        <w:spacing w:after="40"/>
      </w:pPr>
      <w:r>
        <w:t>Entre elas, ganhou notoriedade a revolta do Couraçado Potenkim. É nesse contexto que é criado o primeiro dos sovietes, conselhos populares para orientar as ações da classe operária, em São Petersburgo.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4 de março</w:t>
      </w:r>
    </w:p>
    <w:p>
      <w:r>
        <w:t>Deixou obras interessantes, como Cachaça (contos, 1951), Irmão Juazeiro (romance, 1961), Que são as Ligas Camponesas (1962), Até quarta, Isabela (1964), Cambão (1975), Guia do camponês, ABC do</w:t>
      </w:r>
    </w:p>
    <w:p>
      <w:pPr>
        <w:spacing w:after="40"/>
      </w:pPr>
      <w:r>
        <w:t>A questão agrária no Brasil – volume IV: história e natureza das Ligas Camponesas. São Paulo: Expressão Popular, 2006.</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5 de março</w:t>
      </w:r>
    </w:p>
    <w:p>
      <w:r>
        <w:rPr>
          <w:b/>
        </w:rPr>
        <w:t xml:space="preserve">1909: </w:t>
      </w:r>
      <w:r>
        <w:t>Nascimento de Patativa do Assaré</w:t>
      </w:r>
    </w:p>
    <w:p>
      <w:pPr>
        <w:spacing w:after="40"/>
      </w:pPr>
      <w:r>
        <w:t>Antônio Gonçalves da Silva ganhou seu apelido, pelo qual foi reconhecido toda a vida, dada a beleza de seus versos, comparados ao canto da ave.</w:t>
      </w:r>
    </w:p>
    <w:p>
      <w:pPr>
        <w:spacing w:after="200"/>
      </w:pPr>
      <w:r>
        <w:rPr>
          <w:b/>
        </w:rPr>
        <w:t xml:space="preserve">Fonte: </w:t>
      </w:r>
      <w:r>
        <w:t>Calendário Insurgente, Blog Aos que Virão, 2020</w:t>
      </w:r>
    </w:p>
    <w:p>
      <w:pPr>
        <w:pStyle w:val="Heading2"/>
      </w:pPr>
      <w:r>
        <w:t>6 de março</w:t>
      </w:r>
    </w:p>
    <w:p>
      <w:r>
        <w:rPr>
          <w:b/>
        </w:rPr>
        <w:t xml:space="preserve">1817: </w:t>
      </w:r>
      <w:r>
        <w:t>Início da Revolução Pernambucana</w:t>
      </w:r>
    </w:p>
    <w:p>
      <w:pPr>
        <w:spacing w:after="40"/>
      </w:pPr>
      <w:r>
        <w:t>Movimento republicano de larga escala, foi um dos maiores precursores da independência brasileira.</w:t>
      </w:r>
    </w:p>
    <w:p>
      <w:pPr>
        <w:spacing w:after="200"/>
      </w:pPr>
      <w:r>
        <w:rPr>
          <w:b/>
        </w:rPr>
        <w:t xml:space="preserve">Fonte: </w:t>
      </w:r>
      <w:r>
        <w:t>Calendário Insurgente, Blog Aos que Virão, 2020</w:t>
      </w:r>
    </w:p>
    <w:p>
      <w:r>
        <w:t>Em 6 de março de 1817, eclode em Recife a Revolução Pernambucana, que pretendia declarar a independência da província do Brasil do Reino de Portugal, proclamar a República e expulsar os portugueses,</w:t>
      </w:r>
    </w:p>
    <w:p>
      <w:pPr>
        <w:spacing w:after="40"/>
      </w:pPr>
      <w:r>
        <w:t>A revolta era influenciada por ideais liberais iluministas e foi organizada por militares e religiosos, que eram setores com maiores acessos à educação e a livros publicados na Europa, onde as ideias burguesas eram disseminadas desde a Revolução Francesa de 1789. A revolta é conhecida também como Revolução dos Padres, pelo peso dos religiosos na organização do movimento.</w:t>
      </w:r>
    </w:p>
    <w:p>
      <w:pPr>
        <w:spacing w:after="200"/>
      </w:pPr>
      <w:r>
        <w:rPr>
          <w:b/>
        </w:rPr>
        <w:t xml:space="preserve">Fonte: </w:t>
      </w:r>
      <w:r>
        <w:t>Calendário Histórico das Trabalhadoras/es, MST, 2009</w:t>
      </w:r>
    </w:p>
    <w:p>
      <w:r>
        <w:t>Perseu Abramo morreu em 6 de março de 1996, aos 66 anos.</w:t>
      </w:r>
    </w:p>
    <w:p>
      <w:pPr>
        <w:spacing w:after="40"/>
      </w:pPr>
      <w:r>
        <w:t>De 1981 a 1983, contribuiu na edição do Jornal dos Trabalhadores, do Partido dos Trabalhadores. Perseu Abramo morreu em 6 de março de 1996, aos 66 anos.</w:t>
      </w:r>
    </w:p>
    <w:p>
      <w:pPr>
        <w:spacing w:after="200"/>
      </w:pPr>
      <w:r>
        <w:rPr>
          <w:b/>
        </w:rPr>
        <w:t xml:space="preserve">Fonte: </w:t>
      </w:r>
      <w:r>
        <w:t>Calendário Histórico das Trabalhadoras/es, MST, 2009</w:t>
      </w:r>
    </w:p>
    <w:p>
      <w:r>
        <w:t>No dia 6 de março, foram tomados fortes militares, erguidas trincheiras na rua e conquistada a sede da província.</w:t>
      </w:r>
    </w:p>
    <w:p>
      <w:pPr>
        <w:spacing w:after="40"/>
      </w:pPr>
      <w:r>
        <w:t>Porém, o movimento não teve forças suficientes para combater as tropas da monarquia, enviadas por terra e por mar para sitiar Recife e restabelecer o domínio colonial. A revolução não conseguiu angariar o apoio de outras províncias, além do Ceará, Paraíba e Rio Grande do Norte.</w:t>
      </w:r>
    </w:p>
    <w:p>
      <w:pPr>
        <w:spacing w:after="200"/>
      </w:pPr>
      <w:r>
        <w:rPr>
          <w:b/>
        </w:rPr>
        <w:t xml:space="preserve">Fonte: </w:t>
      </w:r>
      <w:r>
        <w:t>Calendário Histórico das Trabalhadoras/es, MST, 2009</w:t>
      </w:r>
    </w:p>
    <w:p>
      <w:pPr>
        <w:pStyle w:val="Heading2"/>
      </w:pPr>
      <w:r>
        <w:t>7 de março</w:t>
      </w:r>
    </w:p>
    <w:p>
      <w:r>
        <w:rPr>
          <w:b/>
        </w:rPr>
        <w:t xml:space="preserve">1936: </w:t>
      </w:r>
      <w:r>
        <w:t>Nascimento de Georges Perec</w:t>
      </w:r>
    </w:p>
    <w:p>
      <w:pPr>
        <w:spacing w:after="40"/>
      </w:pPr>
      <w:r>
        <w:t>“Quem não trabalha não come, sim, mas quem trabalha não vive”</w:t>
      </w:r>
    </w:p>
    <w:p>
      <w:pPr>
        <w:spacing w:after="200"/>
      </w:pPr>
      <w:r>
        <w:rPr>
          <w:b/>
        </w:rPr>
        <w:t xml:space="preserve">Fonte: </w:t>
      </w:r>
      <w:r>
        <w:t>Calendário Insurgente, Blog Aos que Virão, 2020</w:t>
      </w:r>
    </w:p>
    <w:p>
      <w:r>
        <w:t>Luiz Carlos Prestes nasceu em Porto Alegre, no Rio Grande do Sul, e faleceu em 7 de março de 1990, no Rio de Janeiro.</w:t>
      </w:r>
    </w:p>
    <w:p>
      <w:pPr>
        <w:spacing w:after="40"/>
      </w:pPr>
      <w:r>
        <w:t>A Coluna nunca foi derrotada pelas forças do governo federal. Em 1926, os integrantes da Coluna se exilam na Bolívia.</w:t>
      </w:r>
    </w:p>
    <w:p>
      <w:pPr>
        <w:spacing w:after="200"/>
      </w:pPr>
      <w:r>
        <w:rPr>
          <w:b/>
        </w:rPr>
        <w:t xml:space="preserve">Fonte: </w:t>
      </w:r>
      <w:r>
        <w:t>Calendário Histórico das Trabalhadoras/es, MST, 2009</w:t>
      </w:r>
    </w:p>
    <w:p>
      <w:pPr>
        <w:pStyle w:val="Heading2"/>
      </w:pPr>
      <w:r>
        <w:t>8 de março</w:t>
      </w:r>
    </w:p>
    <w:p>
      <w:r>
        <w:t>Maria Bonita nasceu no sítio Malhada da Caiçara, na época município de Glória (SE) e hoje pertencente a Paulo Afonso (BA), no dia 8 de março de 1911.</w:t>
      </w:r>
    </w:p>
    <w:p>
      <w:pPr>
        <w:spacing w:after="40"/>
      </w:pPr>
      <w:r>
        <w:t>Casou-se aos 15 anos com um sapateiro do município, mas quatro anos depois, em 1930, decide juntar-se ao bando de Lampião, com quem viveria até a morte. O casal teve uma filha, Expedita, em 1932.</w:t>
      </w:r>
    </w:p>
    <w:p>
      <w:pPr>
        <w:spacing w:after="200"/>
      </w:pPr>
      <w:r>
        <w:rPr>
          <w:b/>
        </w:rPr>
        <w:t xml:space="preserve">Fonte: </w:t>
      </w:r>
      <w:r>
        <w:t>Calendário Histórico das Trabalhadoras/es, MST, 2009</w:t>
      </w:r>
    </w:p>
    <w:p>
      <w:r>
        <w:rPr>
          <w:b/>
        </w:rPr>
        <w:t xml:space="preserve">1917: </w:t>
      </w:r>
      <w:r>
        <w:t>Um dia de luta e de insurgência, a ecoar por todos os anos</w:t>
      </w:r>
    </w:p>
    <w:p>
      <w:pPr>
        <w:spacing w:after="40"/>
      </w:pPr>
      <w:r>
        <w:t>08 de Março é um dia histórico de luta das mulheres. Todo dia é nosso dia, nossa luta é todo dia, mas sabemos da importância de pararmos o país (e o mundo!) neste dia de celebração e de protesto pela libertação de todas as mulheres e, por consequência, da classe trabalhadora como um todo.</w:t>
      </w:r>
    </w:p>
    <w:p>
      <w:pPr>
        <w:spacing w:after="200"/>
      </w:pPr>
      <w:r>
        <w:rPr>
          <w:b/>
        </w:rPr>
        <w:t xml:space="preserve">Fonte: </w:t>
      </w:r>
      <w:r>
        <w:t>Calendário Insurgente, Blog Aos que Virão, 2020</w:t>
      </w:r>
    </w:p>
    <w:p>
      <w:r>
        <w:t>Em 8 de março de 1917 (dia 23 de fevereiro no calendário russo), uma greve das tecelãs de São Petersburgo faz explodir uma manifestação que deslancha o começo da Revolução Russa.</w:t>
      </w:r>
    </w:p>
    <w:p>
      <w:pPr>
        <w:spacing w:after="40"/>
      </w:pPr>
      <w:r>
        <w:t>Com o tempo, essa comemoração foi se perdendo, e a data só seria resgatada pelo Partido Comunista Francês nos anos de 1950 e por movimentos sindicais europeus e estadunidenses nos anos de 1960. Porém, a origem da data vinculada à Revolução Russa foi esquecida, e em seu lugar foi construído o mito da greve nos Estados Unidos.</w:t>
      </w:r>
    </w:p>
    <w:p>
      <w:pPr>
        <w:spacing w:after="200"/>
      </w:pPr>
      <w:r>
        <w:rPr>
          <w:b/>
        </w:rPr>
        <w:t xml:space="preserve">Fonte: </w:t>
      </w:r>
      <w:r>
        <w:t>Calendário Histórico das Trabalhadoras/es, MST, 2009</w:t>
      </w:r>
    </w:p>
    <w:p>
      <w:r>
        <w:t>Essa atuação política das operárias nos Estados Unidos gerou uma confusão entre as comemorações, ocorreram diversas greves, nesse país e na Rússia, criando uma versão de que o dia 8 de março seria</w:t>
      </w:r>
    </w:p>
    <w:p>
      <w:pPr>
        <w:spacing w:after="40"/>
      </w:pPr>
      <w:r>
        <w:t>Essa versão foi esclarecida pela pesquisadora canadense Renée Cote, que não encontrou provas de que houve tal greve, mas identificou o início das comemorações do 8 de março na Revolução Russa.</w:t>
      </w:r>
    </w:p>
    <w:p>
      <w:pPr>
        <w:spacing w:after="200"/>
      </w:pPr>
      <w:r>
        <w:rPr>
          <w:b/>
        </w:rPr>
        <w:t xml:space="preserve">Fonte: </w:t>
      </w:r>
      <w:r>
        <w:t>Calendário Histórico das Trabalhadoras/es, MST, 2009</w:t>
      </w:r>
    </w:p>
    <w:p>
      <w:pPr>
        <w:pStyle w:val="Heading2"/>
      </w:pPr>
      <w:r>
        <w:t>9 de março</w:t>
      </w:r>
    </w:p>
    <w:p>
      <w:r>
        <w:rPr>
          <w:b/>
        </w:rPr>
        <w:t xml:space="preserve">1954: </w:t>
      </w:r>
      <w:r>
        <w:t>Nascimento de Bobby Sands</w:t>
      </w:r>
    </w:p>
    <w:p>
      <w:pPr>
        <w:spacing w:after="40"/>
      </w:pPr>
      <w:r>
        <w:t>Nascido em 9 de março de 1954, Bobby Sands foi um aguerrido militante pela libertação do povo irlandês. Membro do Provisional Irish Republican Army, foi encarcerado por porte ilegal de armas.</w:t>
      </w:r>
    </w:p>
    <w:p>
      <w:pPr>
        <w:spacing w:after="200"/>
      </w:pPr>
      <w:r>
        <w:rPr>
          <w:b/>
        </w:rPr>
        <w:t xml:space="preserve">Fonte: </w:t>
      </w:r>
      <w:r>
        <w:t>Calendário Insurgente, Blog Aos que Virão, 2020</w:t>
      </w:r>
    </w:p>
    <w:p>
      <w:pPr>
        <w:pStyle w:val="Heading2"/>
      </w:pPr>
      <w:r>
        <w:t>10 de março</w:t>
      </w:r>
    </w:p>
    <w:p>
      <w:r>
        <w:rPr>
          <w:b/>
        </w:rPr>
        <w:t xml:space="preserve">1906: </w:t>
      </w:r>
      <w:r>
        <w:t>Ocorre a catástrofe de Courrières, maior acidente de trabalho da Europa</w:t>
      </w:r>
    </w:p>
    <w:p>
      <w:pPr>
        <w:spacing w:after="40"/>
      </w:pPr>
      <w:r>
        <w:t>Na manhã de 10 de março de 1906, uma imensa explosão condenou completamente a mina de carvão de Courrières. Em contagem oficial, o número de vítimas foi de 1099, alçando tal acidente de trabalho ao maior da história europeia, e até aquela ocasião, do mundo.</w:t>
      </w:r>
    </w:p>
    <w:p>
      <w:pPr>
        <w:spacing w:after="200"/>
      </w:pPr>
      <w:r>
        <w:rPr>
          <w:b/>
        </w:rPr>
        <w:t xml:space="preserve">Fonte: </w:t>
      </w:r>
      <w:r>
        <w:t>Calendário Insurgente, Blog Aos que Virão, 2020</w:t>
      </w:r>
    </w:p>
    <w:p>
      <w:pPr>
        <w:pStyle w:val="Heading2"/>
      </w:pPr>
      <w:r>
        <w:t>11 de março</w:t>
      </w:r>
    </w:p>
    <w:p>
      <w:r>
        <w:rPr>
          <w:b/>
        </w:rPr>
        <w:t xml:space="preserve">1975: </w:t>
      </w:r>
      <w:r>
        <w:t>É frustrada em Portugal a tentativa contrarrevolucionária de golpe militar conduzida por Spinola</w:t>
      </w:r>
    </w:p>
    <w:p>
      <w:pPr>
        <w:spacing w:after="40"/>
      </w:pPr>
      <w:r>
        <w:t>Há exatos 45, o militar português Antonio Spinola, após renunciar meses antes à presidência do país, arquiteta um golpe sob o argumento de que estaria na mira de uma conspiração comunista (a receita do Plano Cohen sempre se repete!).</w:t>
      </w:r>
    </w:p>
    <w:p>
      <w:pPr>
        <w:spacing w:after="200"/>
      </w:pPr>
      <w:r>
        <w:rPr>
          <w:b/>
        </w:rPr>
        <w:t xml:space="preserve">Fonte: </w:t>
      </w:r>
      <w:r>
        <w:t>Calendário Insurgente, Blog Aos que Virão, 2020</w:t>
      </w:r>
    </w:p>
    <w:p>
      <w:r>
        <w:t>Na operação de despejo, no dia 11 de março, foram usados aviões, bombas de gás lacrimogêneo e fuzis.</w:t>
      </w:r>
    </w:p>
    <w:p>
      <w:pPr>
        <w:spacing w:after="40"/>
      </w:pPr>
      <w:r>
        <w:t>Pela violência e crueldade com que a Polícia Militar do Rio Grande do Sul, junto com os fazendeiros da União Democrática Ruralista (UDR), realizaram o despejo. Dias antes, um avião despejou agrotóxicos no rio que abastecia o acampamento, envenenando e matando três crianças.</w:t>
      </w:r>
    </w:p>
    <w:p>
      <w:pPr>
        <w:spacing w:after="200"/>
      </w:pPr>
      <w:r>
        <w:rPr>
          <w:b/>
        </w:rPr>
        <w:t xml:space="preserve">Fonte: </w:t>
      </w:r>
      <w:r>
        <w:t>Calendário Histórico das Trabalhadoras/es, MST, 2009</w:t>
      </w:r>
    </w:p>
    <w:p>
      <w:pPr>
        <w:pStyle w:val="Heading2"/>
      </w:pPr>
      <w:r>
        <w:t>12 de março</w:t>
      </w:r>
    </w:p>
    <w:p>
      <w:r>
        <w:rPr>
          <w:b/>
        </w:rPr>
        <w:t xml:space="preserve">2011: </w:t>
      </w:r>
      <w:r>
        <w:t>A Geração à rasca sai às ruas em Portugal</w:t>
      </w:r>
    </w:p>
    <w:p>
      <w:pPr>
        <w:spacing w:after="40"/>
      </w:pPr>
      <w:r>
        <w:t>Desde a Revolução dos Cravos, Portugal não experimentava movimento espontâneo tão numeroso.</w:t>
      </w:r>
    </w:p>
    <w:p>
      <w:pPr>
        <w:spacing w:after="200"/>
      </w:pPr>
      <w:r>
        <w:rPr>
          <w:b/>
        </w:rPr>
        <w:t xml:space="preserve">Fonte: </w:t>
      </w:r>
      <w:r>
        <w:t>Calendário Insurgente, Blog Aos que Virão, 2020</w:t>
      </w:r>
    </w:p>
    <w:p>
      <w:pPr>
        <w:pStyle w:val="Heading2"/>
      </w:pPr>
      <w:r>
        <w:t>13 de março</w:t>
      </w:r>
    </w:p>
    <w:p>
      <w:r>
        <w:t>Nascido em 13 de março de 1900 no município de Panelas, agreste pernambucano, Gregório conheceu cedo o trabalho duro e a exploração.</w:t>
      </w:r>
    </w:p>
    <w:p>
      <w:pPr>
        <w:spacing w:after="40"/>
      </w:pPr>
      <w:r>
        <w:t>Com 4 anos começou a trabalhar na lavoura de cana-de-açúcar. Aos 8, depois de ficar órfão, migra para o Recife para ser escravo doméstico na casa da família dos fazendeiros.</w:t>
      </w:r>
    </w:p>
    <w:p>
      <w:pPr>
        <w:spacing w:after="200"/>
      </w:pPr>
      <w:r>
        <w:rPr>
          <w:b/>
        </w:rPr>
        <w:t xml:space="preserve">Fonte: </w:t>
      </w:r>
      <w:r>
        <w:t>Calendário Histórico das Trabalhadoras/es, MST, 2009</w:t>
      </w:r>
    </w:p>
    <w:p>
      <w:r>
        <w:rPr>
          <w:b/>
        </w:rPr>
        <w:t xml:space="preserve">1964: </w:t>
      </w:r>
      <w:r>
        <w:t>Realiza-se o Comício da Central do Brasil</w:t>
      </w:r>
    </w:p>
    <w:p>
      <w:pPr>
        <w:spacing w:after="40"/>
      </w:pPr>
      <w:r>
        <w:t>Diante de mais de 200 mil pessoas, reunidas na Central do Brasil, no Rio de Janeiro, o então presidente João Goulart, junto a outras figuras políticas de relevo – como Leonel Brizola, à época governador do Rio Grande do Sul, e Miguel Arraes -, discursa e anuncia toda uma série de medidas institucionais de grande impacto.</w:t>
      </w:r>
    </w:p>
    <w:p>
      <w:pPr>
        <w:spacing w:after="200"/>
      </w:pPr>
      <w:r>
        <w:rPr>
          <w:b/>
        </w:rPr>
        <w:t xml:space="preserve">Fonte: </w:t>
      </w:r>
      <w:r>
        <w:t>Calendário Insurgente, Blog Aos que Virão, 2020</w:t>
      </w:r>
    </w:p>
    <w:p>
      <w:pPr>
        <w:pStyle w:val="Heading2"/>
      </w:pPr>
      <w:r>
        <w:t>14 de março</w:t>
      </w:r>
    </w:p>
    <w:p>
      <w:r>
        <w:t>Carlo Giuliani nasceu em Roma no dia 14 de março de 1978.</w:t>
      </w:r>
    </w:p>
    <w:p>
      <w:pPr>
        <w:spacing w:after="40"/>
      </w:pPr>
      <w:r>
        <w:t>Aos 22 anos de idade, durante uma manifestação em Gênova contra a Reunião da Cúpula do G-8, foi brutalmente assassinado com um tiro no olho, disparado por policiais contra a multidão de manifestantes. Mesmo depois de morto, a polícia italiana ainda passou com um jipe por cima de seu corpo duas vezes.</w:t>
      </w:r>
    </w:p>
    <w:p>
      <w:pPr>
        <w:spacing w:after="200"/>
      </w:pPr>
      <w:r>
        <w:rPr>
          <w:b/>
        </w:rPr>
        <w:t xml:space="preserve">Fonte: </w:t>
      </w:r>
      <w:r>
        <w:t>Calendário Histórico das Trabalhadoras/es, MST, 2009</w:t>
      </w:r>
    </w:p>
    <w:p>
      <w:r>
        <w:t>No dia 14 de março de 1998, cerca de 500 famílias ocuparam a fazenda Goiás II, em Parauapebas, uma área grilada com mais de 1,4 mil hectares.</w:t>
      </w:r>
    </w:p>
    <w:p>
      <w:pPr>
        <w:spacing w:after="40"/>
      </w:pPr>
      <w:r>
        <w:t>Pistoleiros acompanharam a desocupação dos agricultores e, quando perceberam que outro acampamento seria erguido perto da fazenda, perseguiram e dispararam tiros contra os militantes. Valentim Serra, o Doutor, acabou sendo morto com um tiro no coração.</w:t>
      </w:r>
    </w:p>
    <w:p>
      <w:pPr>
        <w:spacing w:after="200"/>
      </w:pPr>
      <w:r>
        <w:rPr>
          <w:b/>
        </w:rPr>
        <w:t xml:space="preserve">Fonte: </w:t>
      </w:r>
      <w:r>
        <w:t>Calendário Histórico das Trabalhadoras/es, MST, 2009</w:t>
      </w:r>
    </w:p>
    <w:p>
      <w:r>
        <w:rPr>
          <w:b/>
        </w:rPr>
        <w:t xml:space="preserve">2018: </w:t>
      </w:r>
      <w:r>
        <w:t>O dia que Marielle Franco virou semente</w:t>
      </w:r>
    </w:p>
    <w:p>
      <w:pPr>
        <w:spacing w:after="40"/>
      </w:pPr>
      <w:r>
        <w:t>Da história instrumental dos que são feridos por alguma injustiça remota, qualquer que seja a retórica, os inocentes serão julgados pelo marco de um parágrafo escrito em tinta preta sobre um papel perverso que destila o ódio em suaves prestações.</w:t>
      </w:r>
    </w:p>
    <w:p>
      <w:pPr>
        <w:spacing w:after="200"/>
      </w:pPr>
      <w:r>
        <w:rPr>
          <w:b/>
        </w:rPr>
        <w:t xml:space="preserve">Fonte: </w:t>
      </w:r>
      <w:r>
        <w:t>Calendário Insurgente, Blog Aos que Virão, 2020</w:t>
      </w:r>
    </w:p>
    <w:p>
      <w:r>
        <w:t>O 14 de março é, todos os anos, um dia de atos e protestos contra a construção de barragens, em defesa da natureza e pelos direitos dos atingidos.</w:t>
      </w:r>
    </w:p>
    <w:p>
      <w:pPr>
        <w:spacing w:after="40"/>
      </w:pPr>
      <w:r>
        <w:t>A data foi definida no I Congresso dos atingidos de todo o Brasil, em março de 1991, quando se organiza o Movimento dos Atingidos por Barragens (MAB) como movimento nacional, popular e autônomo.</w:t>
      </w:r>
    </w:p>
    <w:p>
      <w:pPr>
        <w:spacing w:after="200"/>
      </w:pPr>
      <w:r>
        <w:rPr>
          <w:b/>
        </w:rPr>
        <w:t xml:space="preserve">Fonte: </w:t>
      </w:r>
      <w:r>
        <w:t>Calendário Histórico das Trabalhadoras/es, MST, 2009</w:t>
      </w:r>
    </w:p>
    <w:p>
      <w:r>
        <w:t>Do encontro, resultou a Declaração de Curitiba, que unifica as lutas internacionais e institui o 14 de março como o Dia Internacional de Luta Contra as Barragens.</w:t>
      </w:r>
    </w:p>
    <w:p>
      <w:pPr>
        <w:spacing w:after="40"/>
      </w:pPr>
      <w:r>
        <w:t>Em 1997, em Curitiba, o MAB organizou o Primeiro Encontro Internacional dos Povos Atingidos por Barragens, reunindo atingidos por barragens da Ásia, América, África e Europa, que puderam compartilhar as suas experiências de lutas e conquistas.</w:t>
      </w:r>
    </w:p>
    <w:p>
      <w:pPr>
        <w:spacing w:after="200"/>
      </w:pPr>
      <w:r>
        <w:rPr>
          <w:b/>
        </w:rPr>
        <w:t xml:space="preserve">Fonte: </w:t>
      </w:r>
      <w:r>
        <w:t>Calendário Histórico das Trabalhadoras/es, MST, 2009</w:t>
      </w:r>
    </w:p>
    <w:p>
      <w:r>
        <w:t>Marx, deprimido e muito enfermo, com problemas respiratórios, morre em Londres em 14 de março.</w:t>
      </w:r>
    </w:p>
    <w:p>
      <w:pPr>
        <w:spacing w:after="40"/>
      </w:pPr>
      <w:r>
        <w:t>#Discurso de Engels diante do túmulo de Karl Marx #A 14 de Março, um quarto para as três da tarde, o maior pensador vivo deixou de pensar. Deixado só dois minutos apenas, ao chegar, encontramo-lo tranquilamente adormecido na sua poltrona – mas para sempre.</w:t>
      </w:r>
    </w:p>
    <w:p>
      <w:pPr>
        <w:spacing w:after="200"/>
      </w:pPr>
      <w:r>
        <w:rPr>
          <w:b/>
        </w:rPr>
        <w:t xml:space="preserve">Fonte: </w:t>
      </w:r>
      <w:r>
        <w:t>Calendário Histórico das Trabalhadoras/es, MST, 2009</w:t>
      </w:r>
    </w:p>
    <w:p>
      <w:r>
        <w:t>A 14 de Março, um quarto para as três da tarde, o maior pensador vivo deixou de pensar.</w:t>
      </w:r>
    </w:p>
    <w:p>
      <w:pPr>
        <w:spacing w:after="40"/>
      </w:pPr>
      <w:r>
        <w:t>#O que o proletariado combativo europeu e americano, o que a ciência histórica perderam com a morte deste homem não se pode de modo nenhum medir. Muito em breve se fará sentir a lacuna que a morte deste homem prodigioso deixou.</w:t>
      </w:r>
    </w:p>
    <w:p>
      <w:pPr>
        <w:spacing w:after="200"/>
      </w:pPr>
      <w:r>
        <w:rPr>
          <w:b/>
        </w:rPr>
        <w:t xml:space="preserve">Fonte: </w:t>
      </w:r>
      <w:r>
        <w:t>Calendário Histórico das Trabalhadoras/es, MST, 2009</w:t>
      </w:r>
    </w:p>
    <w:p>
      <w:pPr>
        <w:pStyle w:val="Heading2"/>
      </w:pPr>
      <w:r>
        <w:t>15 de março</w:t>
      </w:r>
    </w:p>
    <w:p>
      <w:r>
        <w:t>No dia 15 de março de 1789, o Movimento pela Independência foi delatado.</w:t>
      </w:r>
    </w:p>
    <w:p>
      <w:pPr>
        <w:spacing w:after="40"/>
      </w:pPr>
      <w:r>
        <w:t>Tiradentes assume sozinho a responsabilidade pela organização do movimento republicano. Assim, inocenta os demais companheiros de ideais.</w:t>
      </w:r>
    </w:p>
    <w:p>
      <w:pPr>
        <w:spacing w:after="200"/>
      </w:pPr>
      <w:r>
        <w:rPr>
          <w:b/>
        </w:rPr>
        <w:t xml:space="preserve">Fonte: </w:t>
      </w:r>
      <w:r>
        <w:t>Calendário Histórico das Trabalhadoras/es, MST, 2009</w:t>
      </w:r>
    </w:p>
    <w:p>
      <w:r>
        <w:t>Parte do exército decide apoiar os rebeldes, e os partidos burgueses liberais e socialistas conseguem derrubar o tsar em 15 de março de 1917.</w:t>
      </w:r>
    </w:p>
    <w:p>
      <w:pPr>
        <w:spacing w:after="40"/>
      </w:pPr>
      <w:r>
        <w:t>A situação social agrava-se ainda mais com a participação do país na Primeira Guerra Mundial, a partir de 1914, obrigando milhares de camponeses a servirem no Exército russo e aumentando as restrições alimentares e sociais da população.</w:t>
      </w:r>
    </w:p>
    <w:p>
      <w:pPr>
        <w:spacing w:after="200"/>
      </w:pPr>
      <w:r>
        <w:rPr>
          <w:b/>
        </w:rPr>
        <w:t xml:space="preserve">Fonte: </w:t>
      </w:r>
      <w:r>
        <w:t>Calendário Histórico das Trabalhadoras/es, MST, 2009</w:t>
      </w:r>
    </w:p>
    <w:p>
      <w:r>
        <w:rPr>
          <w:b/>
        </w:rPr>
        <w:t xml:space="preserve">1938: </w:t>
      </w:r>
      <w:r>
        <w:t>Nikolai Bukharin é assassinado como consequência dos Processos de Moscou</w:t>
      </w:r>
    </w:p>
    <w:p>
      <w:pPr>
        <w:spacing w:after="40"/>
      </w:pPr>
      <w:r>
        <w:t>Condenado em um dos espetaculares e farsescos processos de Moscou, Nikolai Bukharin sucumbiu diante de confissões forçadas e provas forjadas.</w:t>
      </w:r>
    </w:p>
    <w:p>
      <w:pPr>
        <w:spacing w:after="200"/>
      </w:pPr>
      <w:r>
        <w:rPr>
          <w:b/>
        </w:rPr>
        <w:t xml:space="preserve">Fonte: </w:t>
      </w:r>
      <w:r>
        <w:t>Calendário Insurgente, Blog Aos que Virão, 2020</w:t>
      </w:r>
    </w:p>
    <w:p>
      <w:r>
        <w:t>Como resultado de toda essa luta, no dia 15 de março de 1951, o governador do Paraná desapropriou as terras e as distribuiu aos posseiros.</w:t>
      </w:r>
    </w:p>
    <w:p>
      <w:pPr>
        <w:spacing w:after="40"/>
      </w:pPr>
      <w:r>
        <w:t>Porecatu, a guerrilha que os comunistas esqueceram Por Marcelo Oikawa – jornalista, autor do livro Porecatu: a guerrilha que os comunistas esqueceram (Expressão Popular). Quase desconhecida, a guerrilha de Porecatu – com duração de 1944 a 1951 – é, no entanto, um importante capítulo da história do Brasil.</w:t>
      </w:r>
    </w:p>
    <w:p>
      <w:pPr>
        <w:spacing w:after="200"/>
      </w:pPr>
      <w:r>
        <w:rPr>
          <w:b/>
        </w:rPr>
        <w:t xml:space="preserve">Fonte: </w:t>
      </w:r>
      <w:r>
        <w:t>Calendário Histórico das Trabalhadoras/es, MST, 2009</w:t>
      </w:r>
    </w:p>
    <w:p>
      <w:pPr>
        <w:pStyle w:val="Heading2"/>
      </w:pPr>
      <w:r>
        <w:t>16 de março</w:t>
      </w:r>
    </w:p>
    <w:p>
      <w:r>
        <w:rPr>
          <w:b/>
        </w:rPr>
        <w:t xml:space="preserve">1931: </w:t>
      </w:r>
      <w:r>
        <w:t>Nasce Augusto Boal, criador do Teatro do Oprimido</w:t>
      </w:r>
    </w:p>
    <w:p>
      <w:pPr>
        <w:spacing w:after="40"/>
      </w:pPr>
      <w:r>
        <w:t>Engenheiro Químico de formação, passou a estudar teatro quando da realização de seu PhD nos Estados Unidos. Voltou ao Brasil com outro ofício, a mostrar que nunca é tarde para guinar sua vida e, no caso, se constituir como uma das mais importantes e revolucionárias figuras de seu campo em toda história.</w:t>
      </w:r>
    </w:p>
    <w:p>
      <w:pPr>
        <w:spacing w:after="200"/>
      </w:pPr>
      <w:r>
        <w:rPr>
          <w:b/>
        </w:rPr>
        <w:t xml:space="preserve">Fonte: </w:t>
      </w:r>
      <w:r>
        <w:t>Calendário Insurgente, Blog Aos que Virão, 2020</w:t>
      </w:r>
    </w:p>
    <w:p>
      <w:pPr>
        <w:pStyle w:val="Heading2"/>
      </w:pPr>
      <w:r>
        <w:t>17 de março</w:t>
      </w:r>
    </w:p>
    <w:p>
      <w:r>
        <w:rPr>
          <w:b/>
        </w:rPr>
        <w:t xml:space="preserve">1923: </w:t>
      </w:r>
      <w:r>
        <w:t>José Carlos Mariátegui retorna ao Peru, após longo período de exílio por perseguições do governo Augusto Leguía</w:t>
      </w:r>
    </w:p>
    <w:p>
      <w:pPr>
        <w:spacing w:after="40"/>
      </w:pPr>
      <w:r>
        <w:t>A América Latina recebeu novamente, nesta data, contados exatos 97 anos, um de seus maiores intérpretes e mais genuínos leitores de Marx.</w:t>
      </w:r>
    </w:p>
    <w:p>
      <w:pPr>
        <w:spacing w:after="200"/>
      </w:pPr>
      <w:r>
        <w:rPr>
          <w:b/>
        </w:rPr>
        <w:t xml:space="preserve">Fonte: </w:t>
      </w:r>
      <w:r>
        <w:t>Calendário Insurgente, Blog Aos que Virão, 2020</w:t>
      </w:r>
    </w:p>
    <w:p>
      <w:pPr>
        <w:pStyle w:val="Heading2"/>
      </w:pPr>
      <w:r>
        <w:t>18 de março</w:t>
      </w:r>
    </w:p>
    <w:p>
      <w:r>
        <w:rPr>
          <w:b/>
        </w:rPr>
        <w:t xml:space="preserve">1871: </w:t>
      </w:r>
      <w:r>
        <w:t>Início da Comuna de Paris</w:t>
      </w:r>
    </w:p>
    <w:p>
      <w:pPr>
        <w:spacing w:after="40"/>
      </w:pPr>
      <w:r>
        <w:t>Após a Guarda Nacional expulsar os governantes parisienses da prefeitura da cidade, Thiers tentou desarmá-la. O fato serve de estopim à insurreição popular, que projeta também o governante a Versalhes e abre a vaga de sonhos e práticas que conhecemos por Comuna de Paris, instituída formalmente dias depois.</w:t>
      </w:r>
    </w:p>
    <w:p>
      <w:pPr>
        <w:spacing w:after="200"/>
      </w:pPr>
      <w:r>
        <w:rPr>
          <w:b/>
        </w:rPr>
        <w:t xml:space="preserve">Fonte: </w:t>
      </w:r>
      <w:r>
        <w:t>Calendário Insurgente, Blog Aos que Virão, 2020</w:t>
      </w:r>
    </w:p>
    <w:p>
      <w:pPr>
        <w:pStyle w:val="Heading2"/>
      </w:pPr>
      <w:r>
        <w:t>19 de março</w:t>
      </w:r>
    </w:p>
    <w:p>
      <w:r>
        <w:rPr>
          <w:b/>
        </w:rPr>
        <w:t xml:space="preserve">1849: </w:t>
      </w:r>
      <w:r>
        <w:t>Inicia-se a Insurreição do Queimado</w:t>
      </w:r>
    </w:p>
    <w:p>
      <w:pPr>
        <w:spacing w:after="40"/>
      </w:pPr>
      <w:r>
        <w:t>Com a promessa feita pelo frei Gregório José Maria de Bene de que caso conseguissem concluir a construção de uma igreja em honra a São José – isso antes do dia de comemoração do santo – viriam a ser alforriados, centenas de pessoas escravizadas que viviam em São José do Queimado-ES passaram a empreender todos os seus esforços, sem descanso e de modo acelerado, para consecução da obra.</w:t>
      </w:r>
    </w:p>
    <w:p>
      <w:pPr>
        <w:spacing w:after="200"/>
      </w:pPr>
      <w:r>
        <w:rPr>
          <w:b/>
        </w:rPr>
        <w:t xml:space="preserve">Fonte: </w:t>
      </w:r>
      <w:r>
        <w:t>Calendário Insurgente, Blog Aos que Virão, 2020</w:t>
      </w:r>
    </w:p>
    <w:p>
      <w:pPr>
        <w:pStyle w:val="Heading2"/>
      </w:pPr>
      <w:r>
        <w:t>20 de março</w:t>
      </w:r>
    </w:p>
    <w:p>
      <w:r>
        <w:rPr>
          <w:b/>
        </w:rPr>
        <w:t xml:space="preserve">1921: </w:t>
      </w:r>
      <w:r>
        <w:t>Conselhos operários se articulam no Ruhr em resposta ao golpe de Kapp</w:t>
      </w:r>
    </w:p>
    <w:p>
      <w:pPr>
        <w:spacing w:after="40"/>
      </w:pPr>
      <w:r>
        <w:t>O golpe de Kapp, orquestrado por forças de extrema-direita na Alemanha do entreguerras, impulsionou na região do Ruhr toda uma série de mobilizações populares, sobretudo animadas por comunistas, que passaram desde levantes armados e ataques aos freikorps – mesmo grupo que a mando da social-democracia assassinou Rosa Luxemburgo e Karl Liebknecht – até ao processo de recomposição de conselhos a</w:t>
      </w:r>
    </w:p>
    <w:p>
      <w:pPr>
        <w:spacing w:after="200"/>
      </w:pPr>
      <w:r>
        <w:rPr>
          <w:b/>
        </w:rPr>
        <w:t xml:space="preserve">Fonte: </w:t>
      </w:r>
      <w:r>
        <w:t>Calendário Insurgente, Blog Aos que Virão, 2020</w:t>
      </w:r>
    </w:p>
    <w:p>
      <w:pPr>
        <w:pStyle w:val="Heading2"/>
      </w:pPr>
      <w:r>
        <w:t>21 de março</w:t>
      </w:r>
    </w:p>
    <w:p>
      <w:r>
        <w:rPr>
          <w:b/>
        </w:rPr>
        <w:t xml:space="preserve">1960: </w:t>
      </w:r>
      <w:r>
        <w:t>Massacre de Sharpeville</w:t>
      </w:r>
    </w:p>
    <w:p>
      <w:pPr>
        <w:spacing w:after="40"/>
      </w:pPr>
      <w:r>
        <w:t>Em 21 de março de 1960, as populações negras de Sharpeville, Johnnesburg, África do Sul, se levantaram contra uma lei que impunha limitações drásticas ao seu direito de ir e vir. A chamada “Pass law” impunha a todo cidadão o uso de uma caderneta em que eram anotadas suas origens, destinos, trânsitos.</w:t>
      </w:r>
    </w:p>
    <w:p>
      <w:pPr>
        <w:spacing w:after="200"/>
      </w:pPr>
      <w:r>
        <w:rPr>
          <w:b/>
        </w:rPr>
        <w:t xml:space="preserve">Fonte: </w:t>
      </w:r>
      <w:r>
        <w:t>Calendário Insurgente, Blog Aos que Virão, 2020</w:t>
      </w:r>
    </w:p>
    <w:p>
      <w:pPr>
        <w:pStyle w:val="Heading2"/>
      </w:pPr>
      <w:r>
        <w:t>22 de março</w:t>
      </w:r>
    </w:p>
    <w:p>
      <w:r>
        <w:t>Constitui-se o gérmen da insurreição estudantil de 1968, o “Mouvement du 22 Mars”</w:t>
      </w:r>
    </w:p>
    <w:p>
      <w:pPr>
        <w:spacing w:after="40"/>
      </w:pPr>
      <w:r>
        <w:t>Originalmente voltado a articular a liberdade de pessoas presas em manifestações contra a Guerra do Vietnã, o “Mouvement du 22 Mars”, que teve por epicentro Nanterre, serviu de estopim às mobilizações estudantis que tomaram a França em 1968, irradiando-se a outros setores da sociedade, como foi o caso do movimento operário.</w:t>
      </w:r>
    </w:p>
    <w:p>
      <w:pPr>
        <w:spacing w:after="200"/>
      </w:pPr>
      <w:r>
        <w:rPr>
          <w:b/>
        </w:rPr>
        <w:t xml:space="preserve">Fonte: </w:t>
      </w:r>
      <w:r>
        <w:t>Calendário Insurgente, Blog Aos que Virão, 2020</w:t>
      </w:r>
    </w:p>
    <w:p>
      <w:pPr>
        <w:pStyle w:val="Heading2"/>
      </w:pPr>
      <w:r>
        <w:t>23 de março</w:t>
      </w:r>
    </w:p>
    <w:p>
      <w:r>
        <w:rPr>
          <w:b/>
        </w:rPr>
        <w:t xml:space="preserve">1980: </w:t>
      </w:r>
      <w:r>
        <w:t>Dom Oscar Romero profere discurso em defesa do povo salvadorenho, ato que levará ao seu assassinato</w:t>
      </w:r>
    </w:p>
    <w:p>
      <w:pPr>
        <w:spacing w:after="40"/>
      </w:pPr>
      <w:r>
        <w:t>Arcebispo de San Salvador, Dom Oscar Romero proferiu em 23 de março de 1980 inflamado discurso contra a pobreza e a injustiça social em seu país, clamando pelo fim de assassinatos políticos da população.</w:t>
      </w:r>
    </w:p>
    <w:p>
      <w:pPr>
        <w:spacing w:after="200"/>
      </w:pPr>
      <w:r>
        <w:rPr>
          <w:b/>
        </w:rPr>
        <w:t xml:space="preserve">Fonte: </w:t>
      </w:r>
      <w:r>
        <w:t>Calendário Insurgente, Blog Aos que Virão, 2020</w:t>
      </w:r>
    </w:p>
    <w:p>
      <w:pPr>
        <w:pStyle w:val="Heading2"/>
      </w:pPr>
      <w:r>
        <w:t>24 de março</w:t>
      </w:r>
    </w:p>
    <w:p>
      <w:r>
        <w:t>Foi assassinado em 24 de março de 1980, enquanto rezava uma missa na capela do Hospital da Divina Providência, na capital de El Salvador.</w:t>
      </w:r>
    </w:p>
    <w:p>
      <w:pPr>
        <w:spacing w:after="40"/>
      </w:pPr>
      <w:r>
        <w:t>Seu assassino foi um atirador treinado na Escola das Américas por militares estadunidenses.</w:t>
      </w:r>
    </w:p>
    <w:p>
      <w:pPr>
        <w:spacing w:after="200"/>
      </w:pPr>
      <w:r>
        <w:rPr>
          <w:b/>
        </w:rPr>
        <w:t xml:space="preserve">Fonte: </w:t>
      </w:r>
      <w:r>
        <w:t>Calendário Histórico das Trabalhadoras/es, MST, 2009</w:t>
      </w:r>
    </w:p>
    <w:p>
      <w:r>
        <w:rPr>
          <w:b/>
        </w:rPr>
        <w:t xml:space="preserve">1989: </w:t>
      </w:r>
      <w:r>
        <w:t>Acidente do Exxon-Valdez</w:t>
      </w:r>
    </w:p>
    <w:p>
      <w:pPr>
        <w:spacing w:after="40"/>
      </w:pPr>
      <w:r>
        <w:t>O imenso petroleiro da bilionária empresa Exxonmobil, do ramo de combustíveis, chocou-se com rochas nas proximidades do Alasca. As consequências foram catastróficas para fauna, flora e moradores da região.</w:t>
      </w:r>
    </w:p>
    <w:p>
      <w:pPr>
        <w:spacing w:after="200"/>
      </w:pPr>
      <w:r>
        <w:rPr>
          <w:b/>
        </w:rPr>
        <w:t xml:space="preserve">Fonte: </w:t>
      </w:r>
      <w:r>
        <w:t>Calendário Insurgente, Blog Aos que Virão, 2020</w:t>
      </w:r>
    </w:p>
    <w:p>
      <w:pPr>
        <w:pStyle w:val="Heading2"/>
      </w:pPr>
      <w:r>
        <w:t>25 de março</w:t>
      </w:r>
    </w:p>
    <w:p>
      <w:r>
        <w:t>No dia 25 de março de 1922, nove pessoas realizam, no Rio de Janeiro, o Congresso de fundação do Partido Comunista do Brasil (PCB).</w:t>
      </w:r>
    </w:p>
    <w:p>
      <w:pPr>
        <w:spacing w:after="40"/>
      </w:pPr>
      <w:r>
        <w:t>Os fundadores do PCB haviam sido eleitos por outros 73 militantes de apenas seis municípios. Em sua maioria, eram militantes oriundos do anarquismo impactados pela Revolução Russa de 1917.</w:t>
      </w:r>
    </w:p>
    <w:p>
      <w:pPr>
        <w:spacing w:after="200"/>
      </w:pPr>
      <w:r>
        <w:rPr>
          <w:b/>
        </w:rPr>
        <w:t xml:space="preserve">Fonte: </w:t>
      </w:r>
      <w:r>
        <w:t>Calendário Histórico das Trabalhadoras/es, MST, 2009</w:t>
      </w:r>
    </w:p>
    <w:p>
      <w:r>
        <w:rPr>
          <w:b/>
        </w:rPr>
        <w:t xml:space="preserve">1931: </w:t>
      </w:r>
      <w:r>
        <w:t>Prisão dos meninos de Scottsboro</w:t>
      </w:r>
    </w:p>
    <w:p>
      <w:pPr>
        <w:spacing w:after="40"/>
      </w:pPr>
      <w:r>
        <w:t>Após denúncia de um suposto crime, foram presos nove jovens negros acusados de estuprarem duas garotas em uma viagem de trem. De forma apressada, foram diversos deles condenados à morte.</w:t>
      </w:r>
    </w:p>
    <w:p>
      <w:pPr>
        <w:spacing w:after="200"/>
      </w:pPr>
      <w:r>
        <w:rPr>
          <w:b/>
        </w:rPr>
        <w:t xml:space="preserve">Fonte: </w:t>
      </w:r>
      <w:r>
        <w:t>Calendário Insurgente, Blog Aos que Virão, 2020</w:t>
      </w:r>
    </w:p>
    <w:p>
      <w:pPr>
        <w:pStyle w:val="Heading2"/>
      </w:pPr>
      <w:r>
        <w:t>26 de março</w:t>
      </w:r>
    </w:p>
    <w:p>
      <w:r>
        <w:rPr>
          <w:b/>
        </w:rPr>
        <w:t xml:space="preserve">1815: </w:t>
      </w:r>
      <w:r>
        <w:t>Independência do Uruguai</w:t>
      </w:r>
    </w:p>
    <w:p>
      <w:pPr>
        <w:spacing w:after="40"/>
      </w:pPr>
      <w:r>
        <w:t>Pela primeira vez, em Montevidéo, é alçada a bandeira de Artigas, líder maior da independência uruguaia e marca presente no ideário meridional na busca de sua libertação final. Ainda hoje, serve a data de consigna de movimentos políticos e articulações revolucionárias, que reivindicam a tradição rebelde daqueles e daquelas que se colocaram em luta contra o jugo colonial e imperialista.</w:t>
      </w:r>
    </w:p>
    <w:p>
      <w:pPr>
        <w:spacing w:after="200"/>
      </w:pPr>
      <w:r>
        <w:rPr>
          <w:b/>
        </w:rPr>
        <w:t xml:space="preserve">Fonte: </w:t>
      </w:r>
      <w:r>
        <w:t>Calendário Insurgente, Blog Aos que Virão, 2020</w:t>
      </w:r>
    </w:p>
    <w:p>
      <w:pPr>
        <w:pStyle w:val="Heading2"/>
      </w:pPr>
      <w:r>
        <w:t>27 de março</w:t>
      </w:r>
    </w:p>
    <w:p>
      <w:r>
        <w:t>Médico e fundador do Movimento Esquerda Revolucionária (MIR) do Chile, Miguel Enriquez nasceu em 27 de março de 1944, em uma família de classe média alta em Concepción.</w:t>
      </w:r>
    </w:p>
    <w:p>
      <w:pPr>
        <w:spacing w:after="40"/>
      </w:pPr>
      <w:r>
        <w:t>Seu pai, Edgardo Enriquez, era um professor universitário renomado e político influente, ocupando mais tarde o posto de Ministro da Educação do governo Salvador Allende.</w:t>
      </w:r>
    </w:p>
    <w:p>
      <w:pPr>
        <w:spacing w:after="200"/>
      </w:pPr>
      <w:r>
        <w:rPr>
          <w:b/>
        </w:rPr>
        <w:t xml:space="preserve">Fonte: </w:t>
      </w:r>
      <w:r>
        <w:t>Calendário Histórico das Trabalhadoras/es, MST, 2009</w:t>
      </w:r>
    </w:p>
    <w:p>
      <w:r>
        <w:rPr>
          <w:b/>
        </w:rPr>
        <w:t xml:space="preserve">1977: </w:t>
      </w:r>
      <w:r>
        <w:t>Primeiro “mitin” da CNT após a ditadura franquista</w:t>
      </w:r>
    </w:p>
    <w:p>
      <w:pPr>
        <w:spacing w:after="40"/>
      </w:pPr>
      <w:r>
        <w:t>A data de hoje marca os 43 anos do primeiro grande evento organizado pela anarco-sindicalista Confederación Nacional del Trabajo após a ditadura franquista e seu reestabelecimento à – curiosamente! O evento, dado em San Sebastian de los Reyes, Madrid, contou com 30 mil pessoas e serviu de primeiro passo a outras tantas atividades que advieram em sua re-articulação.</w:t>
      </w:r>
    </w:p>
    <w:p>
      <w:pPr>
        <w:spacing w:after="200"/>
      </w:pPr>
      <w:r>
        <w:rPr>
          <w:b/>
        </w:rPr>
        <w:t xml:space="preserve">Fonte: </w:t>
      </w:r>
      <w:r>
        <w:t>Calendário Insurgente, Blog Aos que Virão, 2020</w:t>
      </w:r>
    </w:p>
    <w:p>
      <w:pPr>
        <w:pStyle w:val="Heading2"/>
      </w:pPr>
      <w:r>
        <w:t>28 de março</w:t>
      </w:r>
    </w:p>
    <w:p>
      <w:r>
        <w:t>Em 28 de março de 1968, a polícia assassina o estudante Edson Luís de Lima Souto, em uma manifestação pela reabertura do restaurante universitário do Rio de Janeiro.</w:t>
      </w:r>
    </w:p>
    <w:p>
      <w:pPr>
        <w:spacing w:after="40"/>
      </w:pPr>
      <w:r>
        <w:t>O assassinato de Edson avivou o descontentamento social, envolvendo outras categorias que passaram a se manifestar contra o regime. Houve mobilizações em muitas cidades brasileiras.</w:t>
      </w:r>
    </w:p>
    <w:p>
      <w:pPr>
        <w:spacing w:after="200"/>
      </w:pPr>
      <w:r>
        <w:rPr>
          <w:b/>
        </w:rPr>
        <w:t xml:space="preserve">Fonte: </w:t>
      </w:r>
      <w:r>
        <w:t>Calendário Histórico das Trabalhadoras/es, MST, 2009</w:t>
      </w:r>
    </w:p>
    <w:p>
      <w:r>
        <w:rPr>
          <w:b/>
        </w:rPr>
        <w:t xml:space="preserve">1988: </w:t>
      </w:r>
      <w:r>
        <w:t>Massacre do Capacete e a política de morte do extrativismo para com os tikuna</w:t>
      </w:r>
    </w:p>
    <w:p>
      <w:pPr>
        <w:spacing w:after="40"/>
      </w:pPr>
      <w:r>
        <w:t>No dia 28 de março de 1988, em Benjamin Constant-AM, região do Alto Solimões, se dá o massacre dos tikuna, ou massacre do capacete. Após ameaças feitas pelo madeireiro Oscar de Almeida Castelo Branco, e estando os indígenas da etnia tikuna reunidos para discutir a proteção de suas terras diante dos tensionamentos reiterados, foram interrompidos por quinze homens armados.</w:t>
      </w:r>
    </w:p>
    <w:p>
      <w:pPr>
        <w:spacing w:after="200"/>
      </w:pPr>
      <w:r>
        <w:rPr>
          <w:b/>
        </w:rPr>
        <w:t xml:space="preserve">Fonte: </w:t>
      </w:r>
      <w:r>
        <w:t>Calendário Insurgente, Blog Aos que Virão, 2020</w:t>
      </w:r>
    </w:p>
    <w:p>
      <w:pPr>
        <w:pStyle w:val="Heading2"/>
      </w:pPr>
      <w:r>
        <w:t>29 de março</w:t>
      </w:r>
    </w:p>
    <w:p>
      <w:r>
        <w:rPr>
          <w:b/>
        </w:rPr>
        <w:t xml:space="preserve">1947: </w:t>
      </w:r>
      <w:r>
        <w:t>Insurreição malgaxe</w:t>
      </w:r>
    </w:p>
    <w:p>
      <w:pPr>
        <w:spacing w:after="40"/>
      </w:pPr>
      <w:r>
        <w:t>Movidos por intenções nacionalistas e colocados contra o jugo colonial francês, o povo de Madagascar se levantou em 29 de março de 1947.</w:t>
      </w:r>
    </w:p>
    <w:p>
      <w:pPr>
        <w:spacing w:after="200"/>
      </w:pPr>
      <w:r>
        <w:rPr>
          <w:b/>
        </w:rPr>
        <w:t xml:space="preserve">Fonte: </w:t>
      </w:r>
      <w:r>
        <w:t>Calendário Insurgente, Blog Aos que Virão, 2020</w:t>
      </w:r>
    </w:p>
    <w:p>
      <w:r>
        <w:t>Em 29 de março, uma Assembleia Constituinte é convocada e aprova a liberdade de imprensa e de culto religioso, mesmo que o catolicismo fosse mantido como religião oficial.</w:t>
      </w:r>
    </w:p>
    <w:p>
      <w:pPr>
        <w:spacing w:after="40"/>
      </w:pPr>
      <w:r>
        <w:t>As principais lideranças foram condenadas à morte como exemplo e alguns dos líderes foram presos e encarcerados na Bahia por mais de quatro anos, entre eles Frei Caneca, que participaria anos depois da Confederação do Equador.</w:t>
      </w:r>
    </w:p>
    <w:p>
      <w:pPr>
        <w:spacing w:after="200"/>
      </w:pPr>
      <w:r>
        <w:rPr>
          <w:b/>
        </w:rPr>
        <w:t xml:space="preserve">Fonte: </w:t>
      </w:r>
      <w:r>
        <w:t>Calendário Histórico das Trabalhadoras/es, MST, 2009</w:t>
      </w:r>
    </w:p>
    <w:p>
      <w:r>
        <w:t>Constituiu o ponto culminante de um surto de mobilização que teve como marco o tiro no peito que matou o estudante Edson Luís de Lima Souto, de 18 anos, em 29 de março, em meio à brutal invasão do</w:t>
      </w:r>
    </w:p>
    <w:p>
      <w:pPr>
        <w:spacing w:after="40"/>
      </w:pPr>
      <w:r>
        <w:t>O movimento estudantil renascia na oposição ao aumento do preço do bandejão e à privatização do ensino, patrocinada por um governo submisso às políticas de mercantilização da vida apregoada pelos Estados Unidos em toda a América Latina. O aparelho repressivo resolveu cortar o bem pela raiz, mas a selvageria dramaticamente exposta em fotos e imagens pelos meios de comunicação gerou efe</w:t>
      </w:r>
    </w:p>
    <w:p>
      <w:pPr>
        <w:spacing w:after="200"/>
      </w:pPr>
      <w:r>
        <w:rPr>
          <w:b/>
        </w:rPr>
        <w:t xml:space="preserve">Fonte: </w:t>
      </w:r>
      <w:r>
        <w:t>Calendário Histórico das Trabalhadoras/es, MST, 2009</w:t>
      </w:r>
    </w:p>
    <w:p>
      <w:pPr>
        <w:pStyle w:val="Heading2"/>
      </w:pPr>
      <w:r>
        <w:t>30 de março</w:t>
      </w:r>
    </w:p>
    <w:p>
      <w:r>
        <w:rPr>
          <w:b/>
        </w:rPr>
        <w:t xml:space="preserve">1976: </w:t>
      </w:r>
      <w:r>
        <w:t>Greves e levantes irrompem contra o jugo assassino israelita, em data rememorada como Dia da Terra</w:t>
      </w:r>
    </w:p>
    <w:p>
      <w:pPr>
        <w:spacing w:after="40"/>
      </w:pPr>
      <w:r>
        <w:t>Há exatos 44 anos, uma série de levantes populares, por meio de manifestações massivas e greves generalizadas, tomou os territórios árabes dominados por Israel. A insurreição teve por motivação o anúncio do governo de Israel de que largas parcelas de terra seriam expropriadas de árabes na Galileia, com intuito de realizar assentamentos de israelitas.</w:t>
      </w:r>
    </w:p>
    <w:p>
      <w:pPr>
        <w:spacing w:after="200"/>
      </w:pPr>
      <w:r>
        <w:rPr>
          <w:b/>
        </w:rPr>
        <w:t xml:space="preserve">Fonte: </w:t>
      </w:r>
      <w:r>
        <w:t>Calendário Insurgente, Blog Aos que Virão, 2020</w:t>
      </w:r>
    </w:p>
    <w:p>
      <w:r>
        <w:t>Mas foi em 30 de março que a ANL foi publicamente lançada com um grande comício popular.</w:t>
      </w:r>
    </w:p>
    <w:p>
      <w:pPr>
        <w:spacing w:after="40"/>
      </w:pPr>
      <w:r>
        <w:t>Seu programa combatia o imperialismo e o fascismo; defendia a reforma agrária e a pequena agricultura; a suspensão do pagamento da dívida externa e a formação de um governo popular. Nesse curto período de tempo, tornou-se a maior organização de massas do Brasil na primeira metade do século 20.</w:t>
      </w:r>
    </w:p>
    <w:p>
      <w:pPr>
        <w:spacing w:after="200"/>
      </w:pPr>
      <w:r>
        <w:rPr>
          <w:b/>
        </w:rPr>
        <w:t xml:space="preserve">Fonte: </w:t>
      </w:r>
      <w:r>
        <w:t>Calendário Histórico das Trabalhadoras/es, MST, 2009</w:t>
      </w:r>
    </w:p>
    <w:p>
      <w:pPr>
        <w:pStyle w:val="Heading2"/>
      </w:pPr>
      <w:r>
        <w:t>31 de março</w:t>
      </w:r>
    </w:p>
    <w:p>
      <w:r>
        <w:t>Sob sua direção, o jornal triplicou o número de assinaturas e teve muito prestígio, mas isso durou poucos meses, sendo fechado pela censura em 31 de março de 1843.</w:t>
      </w:r>
    </w:p>
    <w:p>
      <w:pPr>
        <w:spacing w:after="40"/>
      </w:pPr>
      <w:r>
        <w:t>Em 19 de junho de 1843 casa-se com Jenny Von Westphalen. Redige os manuscritos que viriam a ser conhecidos como Crítica da filosofia do direito de Hegel.</w:t>
      </w:r>
    </w:p>
    <w:p>
      <w:pPr>
        <w:spacing w:after="200"/>
      </w:pPr>
      <w:r>
        <w:rPr>
          <w:b/>
        </w:rPr>
        <w:t xml:space="preserve">Fonte: </w:t>
      </w:r>
      <w:r>
        <w:t>Calendário Histórico das Trabalhadoras/es, MST, 2009</w:t>
      </w:r>
    </w:p>
    <w:p>
      <w:r>
        <w:rPr>
          <w:b/>
        </w:rPr>
        <w:t xml:space="preserve">1871: </w:t>
      </w:r>
      <w:r>
        <w:t>Nascimento de Alexandra Kollontai</w:t>
      </w:r>
    </w:p>
    <w:p>
      <w:pPr>
        <w:spacing w:after="40"/>
      </w:pPr>
      <w:r>
        <w:t>Grande nome da revolução russa, esta revolucionária que se aproximou do socialismo pelo envolvimento com os Narodnik cumpriu papel decisivo nos grandes trunfos do partido bolchevique, tanto no seu vertebrar prévio a Outubro, como no processo revolucionário de 1917 e nos anos subsequentes.</w:t>
      </w:r>
    </w:p>
    <w:p>
      <w:pPr>
        <w:spacing w:after="200"/>
      </w:pPr>
      <w:r>
        <w:rPr>
          <w:b/>
        </w:rPr>
        <w:t xml:space="preserve">Fonte: </w:t>
      </w:r>
      <w:r>
        <w:t>Calendário Insurgente, Blog Aos que Virão, 2020</w:t>
      </w:r>
    </w:p>
    <w:p>
      <w:r>
        <w:t>Logo após o golpe de 31 de março de 1964, Apolônio passa a viver em profunda clandestinidade no Estado do Rio de Janeiro, longe da família.</w:t>
      </w:r>
    </w:p>
    <w:p>
      <w:pPr>
        <w:spacing w:after="40"/>
      </w:pPr>
      <w:r>
        <w:t>Em janeiro de 1970, no bojo de quedas que atingiram dezenas de militantes do PCBR, Apolônio e Mário Alves são presos no Rio e Jacob Gorender, em São Paulo. Todos são violentamente torturados e Mário Alves, assassinado.</w:t>
      </w:r>
    </w:p>
    <w:p>
      <w:pPr>
        <w:spacing w:after="200"/>
      </w:pPr>
      <w:r>
        <w:rPr>
          <w:b/>
        </w:rPr>
        <w:t xml:space="preserve">Fonte: </w:t>
      </w:r>
      <w:r>
        <w:t>Calendário Histórico das Trabalhadoras/es, MST, 2009</w:t>
      </w:r>
    </w:p>
    <w:p>
      <w:r>
        <w:t>Para o Padre Abdala Jorge, pároco de Timóteo, o Massacre do dia 7 de outubro de 1963, executado por policiais e orquestrado pela Usiminas, foi uma preparação para o Golpe de 31 de março de 1964.</w:t>
      </w:r>
    </w:p>
    <w:p>
      <w:pPr>
        <w:spacing w:after="200"/>
      </w:pPr>
      <w:r>
        <w:rPr>
          <w:b/>
        </w:rPr>
        <w:t xml:space="preserve">Fonte: </w:t>
      </w:r>
      <w:r>
        <w:t>Calendário Histórico das Trabalhadoras/es, MST, 2009</w:t>
      </w:r>
    </w:p>
    <w:p>
      <w:r>
        <w:t>Apesar de o golpe ter sido deflagrado em 1º de abril, como essa data é conhecida popularmente como dia da mentira, os golpistas optaram por registrar o golpe no dia 31 de março.</w:t>
      </w:r>
    </w:p>
    <w:p>
      <w:pPr>
        <w:spacing w:after="40"/>
      </w:pPr>
      <w:r>
        <w:t>São Paulo: Expressão Popular, 2009. São Paulo: Expressão Popular, 2005.</w:t>
      </w:r>
    </w:p>
    <w:p>
      <w:pPr>
        <w:spacing w:after="200"/>
      </w:pPr>
      <w:r>
        <w:rPr>
          <w:b/>
        </w:rPr>
        <w:t xml:space="preserve">Fonte: </w:t>
      </w:r>
      <w:r>
        <w:t>Calendário Histórico das Trabalhadoras/es, MST, 2009</w:t>
      </w:r>
    </w:p>
    <w:p>
      <w:pPr>
        <w:pStyle w:val="Heading2"/>
      </w:pPr>
      <w:r>
        <w:t>1 de abril</w:t>
      </w:r>
    </w:p>
    <w:p>
      <w:r>
        <w:rPr>
          <w:b/>
        </w:rPr>
        <w:t xml:space="preserve">1964: </w:t>
      </w:r>
      <w:r>
        <w:t>Golpe empresarial-militar no Brasil</w:t>
      </w:r>
    </w:p>
    <w:p>
      <w:pPr>
        <w:spacing w:after="40"/>
      </w:pPr>
      <w:r>
        <w:t>Da violência opressora e exploradora. Do jugo mais violento que assolou trabalhadorxs, estudantes e intelectuais.</w:t>
      </w:r>
    </w:p>
    <w:p>
      <w:pPr>
        <w:spacing w:after="200"/>
      </w:pPr>
      <w:r>
        <w:rPr>
          <w:b/>
        </w:rPr>
        <w:t xml:space="preserve">Fonte: </w:t>
      </w:r>
      <w:r>
        <w:t>Calendário Insurgente, Blog Aos que Virão, 2020</w:t>
      </w:r>
    </w:p>
    <w:p>
      <w:r>
        <w:t>E infelizmente a esquerda perdeu a partida final, no fatídico 1º de Abril de 1964.</w:t>
      </w:r>
    </w:p>
    <w:p>
      <w:pPr>
        <w:spacing w:after="40"/>
      </w:pPr>
      <w:r>
        <w:t>É preciso combater a imagem de que os trabalhadores e as forças progressistas perderam sem lutar. O golpe foi exatamente um freio ao extraordinário avanço das lutas populares, hegemonizadas pelos comunistas.</w:t>
      </w:r>
    </w:p>
    <w:p>
      <w:pPr>
        <w:spacing w:after="200"/>
      </w:pPr>
      <w:r>
        <w:rPr>
          <w:b/>
        </w:rPr>
        <w:t xml:space="preserve">Fonte: </w:t>
      </w:r>
      <w:r>
        <w:t>Calendário Histórico das Trabalhadoras/es, MST, 2009</w:t>
      </w:r>
    </w:p>
    <w:p>
      <w:r>
        <w:t>Mas, em 1º de abril de 1964, o medo das reformas que João Goulart vinha anunciando levou os militares a efetuar o golpe.</w:t>
      </w:r>
    </w:p>
    <w:p>
      <w:pPr>
        <w:spacing w:after="40"/>
      </w:pPr>
      <w:r>
        <w:t>Brizola tentou organizar a resistência armada no Rio Grande do Sul, mas o presidente Jango optou por seguir de Porto Alegre para o exílio. Ferroviários do Rio de Janeiro e mineiros de Santa Catarina organizaram greves de protesto, mas todas as manifestações foram debeladas, com os presídios ficando dia a dia mais lotados.</w:t>
      </w:r>
    </w:p>
    <w:p>
      <w:pPr>
        <w:spacing w:after="200"/>
      </w:pPr>
      <w:r>
        <w:rPr>
          <w:b/>
        </w:rPr>
        <w:t xml:space="preserve">Fonte: </w:t>
      </w:r>
      <w:r>
        <w:t>Calendário Histórico das Trabalhadoras/es, MST, 2009</w:t>
      </w:r>
    </w:p>
    <w:p>
      <w:r>
        <w:rPr>
          <w:b/>
        </w:rPr>
        <w:t xml:space="preserve">1984: </w:t>
      </w:r>
      <w:r>
        <w:t>Apesar de o golpe ter sido deflagrado em 1º de abril, como essa data é conhecida popularmente como dia da mentira, os golpistas optaram por registrar o golpe no dia 31 de março.</w:t>
      </w:r>
    </w:p>
    <w:p>
      <w:pPr>
        <w:spacing w:after="40"/>
      </w:pPr>
      <w:r>
        <w:t>São Paulo: Expressão Popular, 2009.</w:t>
      </w:r>
    </w:p>
    <w:p>
      <w:pPr>
        <w:spacing w:after="200"/>
      </w:pPr>
      <w:r>
        <w:rPr>
          <w:b/>
        </w:rPr>
        <w:t xml:space="preserve">Fonte: </w:t>
      </w:r>
      <w:r>
        <w:t>Calendário Histórico das Trabalhadoras/es, MST, 2009</w:t>
      </w:r>
    </w:p>
    <w:p>
      <w:pPr>
        <w:pStyle w:val="Heading2"/>
      </w:pPr>
      <w:r>
        <w:t>2 de abril</w:t>
      </w:r>
    </w:p>
    <w:p>
      <w:r>
        <w:t>Constantemente ameaçado de morte, João Pedro Teixeira foi morto em uma emboscada em 2 de abril de 1962, encomendada pelo dono do sítio onde morava.</w:t>
      </w:r>
    </w:p>
    <w:p>
      <w:pPr>
        <w:spacing w:after="40"/>
      </w:pPr>
      <w:r>
        <w:t>Milhares de camponeses acompanharam seu enterro. Sua companheira Elizabeth Teixeira tornou-se a principal líder das Ligas na região até que o golpe civil-militar em 1964 obrigou-a a viver escondida com outro nome no interior do Rio Grande do Norte.</w:t>
      </w:r>
    </w:p>
    <w:p>
      <w:pPr>
        <w:spacing w:after="200"/>
      </w:pPr>
      <w:r>
        <w:rPr>
          <w:b/>
        </w:rPr>
        <w:t xml:space="preserve">Fonte: </w:t>
      </w:r>
      <w:r>
        <w:t>Calendário Histórico das Trabalhadoras/es, MST, 2009</w:t>
      </w:r>
    </w:p>
    <w:p>
      <w:r>
        <w:rPr>
          <w:b/>
        </w:rPr>
        <w:t xml:space="preserve">2019: </w:t>
      </w:r>
      <w:r>
        <w:t>Assassinato de Paul McAuley</w:t>
      </w:r>
    </w:p>
    <w:p>
      <w:pPr>
        <w:spacing w:after="40"/>
      </w:pPr>
      <w:r>
        <w:t>Incinerado, foi encontrado por estudantes da comunidade “La Salle”, no Peru, há exato ano atrás. Missionário católico, o britânico marcou sua estada latina pela luta em prol de comunidades tradicionais, pela defesa dos direitos humanos e do ambiente.</w:t>
      </w:r>
    </w:p>
    <w:p>
      <w:pPr>
        <w:spacing w:after="200"/>
      </w:pPr>
      <w:r>
        <w:rPr>
          <w:b/>
        </w:rPr>
        <w:t xml:space="preserve">Fonte: </w:t>
      </w:r>
      <w:r>
        <w:t>Calendário Insurgente, Blog Aos que Virão, 2020</w:t>
      </w:r>
    </w:p>
    <w:p>
      <w:pPr>
        <w:pStyle w:val="Heading2"/>
      </w:pPr>
      <w:r>
        <w:t>3 de abril</w:t>
      </w:r>
    </w:p>
    <w:p>
      <w:r>
        <w:rPr>
          <w:b/>
        </w:rPr>
        <w:t xml:space="preserve">1959: </w:t>
      </w:r>
      <w:r>
        <w:t>Levante armado do Cerro Tute</w:t>
      </w:r>
    </w:p>
    <w:p>
      <w:pPr>
        <w:spacing w:after="40"/>
      </w:pPr>
      <w:r>
        <w:t>No dia 3 de abril de 1959, inspirados pela bem sucedida experiência revolucionária cubana, um grupo de 20 jovens panamenhos membros do Movimiento de Acción Revolucionaria (MAR) se colocou em luta contra as classes dominantes do Panamá e a submissão imperialista de sua nação.</w:t>
      </w:r>
    </w:p>
    <w:p>
      <w:pPr>
        <w:spacing w:after="200"/>
      </w:pPr>
      <w:r>
        <w:rPr>
          <w:b/>
        </w:rPr>
        <w:t xml:space="preserve">Fonte: </w:t>
      </w:r>
      <w:r>
        <w:t>Calendário Insurgente, Blog Aos que Virão, 2020</w:t>
      </w:r>
    </w:p>
    <w:p>
      <w:pPr>
        <w:pStyle w:val="Heading2"/>
      </w:pPr>
      <w:r>
        <w:t>4 de abril</w:t>
      </w:r>
    </w:p>
    <w:p>
      <w:r>
        <w:rPr>
          <w:b/>
        </w:rPr>
        <w:t xml:space="preserve">1931: </w:t>
      </w:r>
      <w:r>
        <w:t>Revolta da Madeira, dia de luta contra a ditadura salazarista e contra o aumento dos preços dos bens de vida dxs trabalhadorxs da ilha</w:t>
      </w:r>
    </w:p>
    <w:p>
      <w:pPr>
        <w:spacing w:after="40"/>
      </w:pPr>
      <w:r>
        <w:t>Iniciada como uma insubmissão militar – que não se alastra para demais territórios coloniais, se isolando em Açores e Madeira –, a Revolta na ilha portuguesa assume um caráter particular que não só articula inquietações ante o governo ditatorial português, reclamando o reestabelecimento da normalidade constitucional de outrora, como também atinge dimensões massivas por enfrentar a alta de preços</w:t>
      </w:r>
    </w:p>
    <w:p>
      <w:pPr>
        <w:spacing w:after="200"/>
      </w:pPr>
      <w:r>
        <w:rPr>
          <w:b/>
        </w:rPr>
        <w:t xml:space="preserve">Fonte: </w:t>
      </w:r>
      <w:r>
        <w:t>Calendário Insurgente, Blog Aos que Virão, 2020</w:t>
      </w:r>
    </w:p>
    <w:p>
      <w:r>
        <w:t>Em 4 de abril de 1968, Martin Luther King Jr.</w:t>
      </w:r>
    </w:p>
    <w:p>
      <w:pPr>
        <w:spacing w:after="40"/>
      </w:pPr>
      <w:r>
        <w:t>CARSON, Clayborne e SHEPARD, Kris (org.). Os melhores discursos de Martin Luther King – um apelo à consciência.</w:t>
      </w:r>
    </w:p>
    <w:p>
      <w:pPr>
        <w:spacing w:after="200"/>
      </w:pPr>
      <w:r>
        <w:rPr>
          <w:b/>
        </w:rPr>
        <w:t xml:space="preserve">Fonte: </w:t>
      </w:r>
      <w:r>
        <w:t>Calendário Histórico das Trabalhadoras/es, MST, 2009</w:t>
      </w:r>
    </w:p>
    <w:p>
      <w:pPr>
        <w:pStyle w:val="Heading2"/>
      </w:pPr>
      <w:r>
        <w:t>5 de abril</w:t>
      </w:r>
    </w:p>
    <w:p>
      <w:r>
        <w:rPr>
          <w:b/>
        </w:rPr>
        <w:t xml:space="preserve">1945: </w:t>
      </w:r>
      <w:r>
        <w:t>Revolta de Texel</w:t>
      </w:r>
    </w:p>
    <w:p>
      <w:pPr>
        <w:spacing w:after="40"/>
      </w:pPr>
      <w:r>
        <w:t>Presos no front oriental, centenas de soldados soviéticos de origem georgiana foram levados a campos de prisão e trabalho forçado nazistas. A eles foi feita proposta indecorosa: sair dos campos de concentração, que os levaria à morte certa, e compor um batalhão auxiliar do exército alemão.</w:t>
      </w:r>
    </w:p>
    <w:p>
      <w:pPr>
        <w:spacing w:after="200"/>
      </w:pPr>
      <w:r>
        <w:rPr>
          <w:b/>
        </w:rPr>
        <w:t xml:space="preserve">Fonte: </w:t>
      </w:r>
      <w:r>
        <w:t>Calendário Insurgente, Blog Aos que Virão, 2020</w:t>
      </w:r>
    </w:p>
    <w:p>
      <w:pPr>
        <w:pStyle w:val="Heading2"/>
      </w:pPr>
      <w:r>
        <w:t>6 de abril</w:t>
      </w:r>
    </w:p>
    <w:p>
      <w:r>
        <w:rPr>
          <w:b/>
        </w:rPr>
        <w:t xml:space="preserve">2008: </w:t>
      </w:r>
      <w:r>
        <w:t>Gérmen da Revolução Egípcia irrompe com um chamado à greve</w:t>
      </w:r>
    </w:p>
    <w:p>
      <w:pPr>
        <w:spacing w:after="40"/>
      </w:pPr>
      <w:r>
        <w:t>O ano de 2011, do início ao fim, foi povoado por uma imensa onda de protestos de massa nos países do norte da África e oriente médio, movimento que se eternizou como a Primavera Árabe. Um de seus epicentros foi o Egito, em que xs rebeldes se reuniram meses a fio na Praça Tahrir na busca de subversão da ordem posta e a reorganização política nacional longe dos mandos do ditador Mubarak.</w:t>
      </w:r>
    </w:p>
    <w:p>
      <w:pPr>
        <w:spacing w:after="200"/>
      </w:pPr>
      <w:r>
        <w:rPr>
          <w:b/>
        </w:rPr>
        <w:t xml:space="preserve">Fonte: </w:t>
      </w:r>
      <w:r>
        <w:t>Calendário Insurgente, Blog Aos que Virão, 2020</w:t>
      </w:r>
    </w:p>
    <w:p>
      <w:pPr>
        <w:pStyle w:val="Heading2"/>
      </w:pPr>
      <w:r>
        <w:t>7 de abril</w:t>
      </w:r>
    </w:p>
    <w:p>
      <w:r>
        <w:rPr>
          <w:b/>
        </w:rPr>
        <w:t xml:space="preserve">1926: </w:t>
      </w:r>
      <w:r>
        <w:t>Morre Giovanni Amendola, jornalista e político espancado por gangues fascistas</w:t>
      </w:r>
    </w:p>
    <w:p>
      <w:pPr>
        <w:spacing w:after="40"/>
      </w:pPr>
      <w:r>
        <w:t>Amendola nunca foi revolucionário. Mesmo tendo militado por curto período no Partido Socialista Italiano, era um liberal convicto.</w:t>
      </w:r>
    </w:p>
    <w:p>
      <w:pPr>
        <w:spacing w:after="200"/>
      </w:pPr>
      <w:r>
        <w:rPr>
          <w:b/>
        </w:rPr>
        <w:t xml:space="preserve">Fonte: </w:t>
      </w:r>
      <w:r>
        <w:t>Calendário Insurgente, Blog Aos que Virão, 2020</w:t>
      </w:r>
    </w:p>
    <w:p>
      <w:pPr>
        <w:pStyle w:val="Heading2"/>
      </w:pPr>
      <w:r>
        <w:t>8 de abril</w:t>
      </w:r>
    </w:p>
    <w:p>
      <w:r>
        <w:t>Faleceu em 8 de abril de 1973 em Mougins, França.</w:t>
      </w:r>
    </w:p>
    <w:p>
      <w:pPr>
        <w:spacing w:after="40"/>
      </w:pPr>
      <w:r>
        <w:t>Uma de suas obras mais famosas é o mural Guernica, que retrata a cidade de Guernica, no País Basco, entre Espanha e França, após o bombardeio da cidade durante a Guerra Civil Espanhola.</w:t>
      </w:r>
    </w:p>
    <w:p>
      <w:pPr>
        <w:spacing w:after="200"/>
      </w:pPr>
      <w:r>
        <w:rPr>
          <w:b/>
        </w:rPr>
        <w:t xml:space="preserve">Fonte: </w:t>
      </w:r>
      <w:r>
        <w:t>Calendário Histórico das Trabalhadoras/es, MST, 2009</w:t>
      </w:r>
    </w:p>
    <w:p>
      <w:r>
        <w:rPr>
          <w:b/>
        </w:rPr>
        <w:t xml:space="preserve">2013: </w:t>
      </w:r>
      <w:r>
        <w:t>Margareth Thatcher morre, e com ela se vai sua moribunda política de morte</w:t>
      </w:r>
    </w:p>
    <w:p>
      <w:pPr>
        <w:spacing w:after="40"/>
      </w:pPr>
      <w:r>
        <w:t>Contamos sete anos da morte de Margareth Tatcher. Mas nenhuma morte deve ser saudada.</w:t>
      </w:r>
    </w:p>
    <w:p>
      <w:pPr>
        <w:spacing w:after="200"/>
      </w:pPr>
      <w:r>
        <w:rPr>
          <w:b/>
        </w:rPr>
        <w:t xml:space="preserve">Fonte: </w:t>
      </w:r>
      <w:r>
        <w:t>Calendário Insurgente, Blog Aos que Virão, 2020</w:t>
      </w:r>
    </w:p>
    <w:p>
      <w:pPr>
        <w:pStyle w:val="Heading2"/>
      </w:pPr>
      <w:r>
        <w:t>9 de abril</w:t>
      </w:r>
    </w:p>
    <w:p>
      <w:r>
        <w:rPr>
          <w:b/>
        </w:rPr>
        <w:t xml:space="preserve">1952: </w:t>
      </w:r>
      <w:r>
        <w:t>Tem início a Revolução Nacional Boliviana</w:t>
      </w:r>
    </w:p>
    <w:p>
      <w:pPr>
        <w:spacing w:after="40"/>
      </w:pPr>
      <w:r>
        <w:t>Anos antes da Revolução Cubana, a América Latina foi palco de um levante que pôs o povo nas rédeas da história. Em 9 de abril de 1952, tem início a Revolução Nacional Boliviana, que destitui Hugo Ballivián e abre uma vaga que dura mais de década de reformas relevantíssimas, que passam pela partilha radical da terra, a nacionalização das riquezas nacionais e o sufrágio universal.</w:t>
      </w:r>
    </w:p>
    <w:p>
      <w:pPr>
        <w:spacing w:after="200"/>
      </w:pPr>
      <w:r>
        <w:rPr>
          <w:b/>
        </w:rPr>
        <w:t xml:space="preserve">Fonte: </w:t>
      </w:r>
      <w:r>
        <w:t>Calendário Insurgente, Blog Aos que Virão, 2020</w:t>
      </w:r>
    </w:p>
    <w:p>
      <w:pPr>
        <w:pStyle w:val="Heading2"/>
      </w:pPr>
      <w:r>
        <w:t>10 de abril</w:t>
      </w:r>
    </w:p>
    <w:p>
      <w:r>
        <w:t>Vladimir Ilitich Ulianov nasceu em 10 de abril de 1870 (no antigo calendário russo), na cidade de Simbirsk, Rússia.</w:t>
      </w:r>
    </w:p>
    <w:p>
      <w:pPr>
        <w:spacing w:after="40"/>
      </w:pPr>
      <w:r>
        <w:t>Após a morte de Alexandre, a família, também já sem o pai (que havia falecido em 12 de janeiro de 1886), mudou-se para Kazan, onde Vladimir entrou para a faculdade de direito.</w:t>
      </w:r>
    </w:p>
    <w:p>
      <w:pPr>
        <w:spacing w:after="200"/>
      </w:pPr>
      <w:r>
        <w:rPr>
          <w:b/>
        </w:rPr>
        <w:t xml:space="preserve">Fonte: </w:t>
      </w:r>
      <w:r>
        <w:t>Calendário Histórico das Trabalhadoras/es, MST, 2009</w:t>
      </w:r>
    </w:p>
    <w:p>
      <w:r>
        <w:rPr>
          <w:b/>
        </w:rPr>
        <w:t xml:space="preserve">1919: </w:t>
      </w:r>
      <w:r>
        <w:t>Emboscado, Emiliano Zapata é assassinado</w:t>
      </w:r>
    </w:p>
    <w:p>
      <w:pPr>
        <w:spacing w:after="40"/>
      </w:pPr>
      <w:r>
        <w:t>Líder maior da Revolução Mexicana, Emiliano Zapata foi vítima de uma arapuca do General Jesus Gajardo, sendo por este assassinado. O motivo, aparentemente simples, era o recebimento de uma recompensa oferecida pelo governo de Morelos.</w:t>
      </w:r>
    </w:p>
    <w:p>
      <w:pPr>
        <w:spacing w:after="200"/>
      </w:pPr>
      <w:r>
        <w:rPr>
          <w:b/>
        </w:rPr>
        <w:t xml:space="preserve">Fonte: </w:t>
      </w:r>
      <w:r>
        <w:t>Calendário Insurgente, Blog Aos que Virão, 2020</w:t>
      </w:r>
    </w:p>
    <w:p>
      <w:r>
        <w:t>Em 10 de abril de 1919, Zapata foi ao encontro de um general, que supostamente iria apoiá-lo.</w:t>
      </w:r>
    </w:p>
    <w:p>
      <w:pPr>
        <w:spacing w:after="40"/>
      </w:pPr>
      <w:r>
        <w:t>Nos mesmos estados em que Zapata lutou e organizou os camponeses, um século depois, seu nome batizou um novo movimento de luta pela terra e pelos direitos dos camponeses e indígenas: o Exército Zapatista de Libertação Nacional. BUSTOS, Rodolfo; MEDINA, Rafael; e LOZA, Marco Antonio.</w:t>
      </w:r>
    </w:p>
    <w:p>
      <w:pPr>
        <w:spacing w:after="200"/>
      </w:pPr>
      <w:r>
        <w:rPr>
          <w:b/>
        </w:rPr>
        <w:t xml:space="preserve">Fonte: </w:t>
      </w:r>
      <w:r>
        <w:t>Calendário Histórico das Trabalhadoras/es, MST, 2009</w:t>
      </w:r>
    </w:p>
    <w:p>
      <w:pPr>
        <w:pStyle w:val="Heading2"/>
      </w:pPr>
      <w:r>
        <w:t>11 de abril</w:t>
      </w:r>
    </w:p>
    <w:p>
      <w:r>
        <w:rPr>
          <w:b/>
        </w:rPr>
        <w:t xml:space="preserve">1919: </w:t>
      </w:r>
      <w:r>
        <w:t>É criada a Organização Internacional do Trabalho</w:t>
      </w:r>
    </w:p>
    <w:p>
      <w:pPr>
        <w:spacing w:after="40"/>
      </w:pPr>
      <w:r>
        <w:t>Este é um dos fatos históricos em que a compreensão como trunfo ou retrocesso da luta dos trabalhadores e trabalhadoras encontra tênues fronteiras.</w:t>
      </w:r>
    </w:p>
    <w:p>
      <w:pPr>
        <w:spacing w:after="200"/>
      </w:pPr>
      <w:r>
        <w:rPr>
          <w:b/>
        </w:rPr>
        <w:t xml:space="preserve">Fonte: </w:t>
      </w:r>
      <w:r>
        <w:t>Calendário Insurgente, Blog Aos que Virão, 2020</w:t>
      </w:r>
    </w:p>
    <w:p>
      <w:r>
        <w:t>Em 11 de abril de 1925, a Coluna Prestes, que vinha do Rio Grande do Sul, encontrou-se em Foz do Iguaçu com a Coluna Miguel Costa, que vinha de São Paulo, formando uma única coluna que percorreu</w:t>
      </w:r>
    </w:p>
    <w:p>
      <w:pPr>
        <w:spacing w:after="40"/>
      </w:pPr>
      <w:r>
        <w:t>cerca de 25 mil quilômetros pelo Brasil, entre 1925 e 1927, num evento que ficou conhecido como</w:t>
      </w:r>
    </w:p>
    <w:p>
      <w:pPr>
        <w:spacing w:after="200"/>
      </w:pPr>
      <w:r>
        <w:rPr>
          <w:b/>
        </w:rPr>
        <w:t xml:space="preserve">Fonte: </w:t>
      </w:r>
      <w:r>
        <w:t>Calendário Histórico das Trabalhadoras/es, MST, 2009</w:t>
      </w:r>
    </w:p>
    <w:p>
      <w:pPr>
        <w:pStyle w:val="Heading2"/>
      </w:pPr>
      <w:r>
        <w:t>12 de abril</w:t>
      </w:r>
    </w:p>
    <w:p>
      <w:r>
        <w:rPr>
          <w:b/>
        </w:rPr>
        <w:t xml:space="preserve">1927: </w:t>
      </w:r>
      <w:r>
        <w:t>Massacre de Xangai</w:t>
      </w:r>
    </w:p>
    <w:p>
      <w:pPr>
        <w:spacing w:after="40"/>
      </w:pPr>
      <w:r>
        <w:t>A Massacre de Xangai foi um dos mais emblemáticos incidentes a revelar como as organizações dos trabalhadores e trabalhadoras não devem confiar na ou se aliar à burguesia.</w:t>
      </w:r>
    </w:p>
    <w:p>
      <w:pPr>
        <w:spacing w:after="200"/>
      </w:pPr>
      <w:r>
        <w:rPr>
          <w:b/>
        </w:rPr>
        <w:t xml:space="preserve">Fonte: </w:t>
      </w:r>
      <w:r>
        <w:t>Calendário Insurgente, Blog Aos que Virão, 2020</w:t>
      </w:r>
    </w:p>
    <w:p>
      <w:pPr>
        <w:pStyle w:val="Heading2"/>
      </w:pPr>
      <w:r>
        <w:t>13 de abril</w:t>
      </w:r>
    </w:p>
    <w:p>
      <w:r>
        <w:rPr>
          <w:b/>
        </w:rPr>
        <w:t xml:space="preserve">1885: </w:t>
      </w:r>
      <w:r>
        <w:t>Nasce György Lukács</w:t>
      </w:r>
    </w:p>
    <w:p>
      <w:pPr>
        <w:spacing w:after="40"/>
      </w:pPr>
      <w:r>
        <w:t>Um dos mais importantes teóricos marxistas do século XX, Lukács deve ter sua vida e obra saudada, indiferentemente a qual parte dela mais nos fiamos! Viva Lukács, viva a República dos Conselhos de 1919, viva a Revolução Húngara de 1956, viva o nosso futuro comunista!</w:t>
      </w:r>
    </w:p>
    <w:p>
      <w:pPr>
        <w:spacing w:after="200"/>
      </w:pPr>
      <w:r>
        <w:rPr>
          <w:b/>
        </w:rPr>
        <w:t xml:space="preserve">Fonte: </w:t>
      </w:r>
      <w:r>
        <w:t>Calendário Insurgente, Blog Aos que Virão, 2020</w:t>
      </w:r>
    </w:p>
    <w:p>
      <w:pPr>
        <w:pStyle w:val="Heading2"/>
      </w:pPr>
      <w:r>
        <w:t>14 de abril</w:t>
      </w:r>
    </w:p>
    <w:p>
      <w:r>
        <w:rPr>
          <w:b/>
        </w:rPr>
        <w:t xml:space="preserve">1976: </w:t>
      </w:r>
      <w:r>
        <w:t>Assassinato de Zuzu Angel</w:t>
      </w:r>
    </w:p>
    <w:p>
      <w:pPr>
        <w:spacing w:after="40"/>
      </w:pPr>
      <w:r>
        <w:t>Sua luta durou até 14 de abril de 1976, data em que, supostamente em um acidente de automóvel, perdeu sua vida. Este acidente, em verdade, fora forjado, como bem se demonstrou anos após o término da ditadura, tanto pela Comissão Especial de Desaparecidos Políticos quanto pela Comissão Nacional da Verdade, que reconheceram a participação do Estado brasileiro em seu assassinato.</w:t>
      </w:r>
    </w:p>
    <w:p>
      <w:pPr>
        <w:spacing w:after="200"/>
      </w:pPr>
      <w:r>
        <w:rPr>
          <w:b/>
        </w:rPr>
        <w:t xml:space="preserve">Fonte: </w:t>
      </w:r>
      <w:r>
        <w:t>Calendário Insurgente, Blog Aos que Virão, 2020</w:t>
      </w:r>
    </w:p>
    <w:p>
      <w:pPr>
        <w:pStyle w:val="Heading2"/>
      </w:pPr>
      <w:r>
        <w:t>15 de abril</w:t>
      </w:r>
    </w:p>
    <w:p>
      <w:r>
        <w:rPr>
          <w:b/>
        </w:rPr>
        <w:t xml:space="preserve">1920: </w:t>
      </w:r>
      <w:r>
        <w:t>Inicia-se o périplo de Sacco e Vanzetti</w:t>
      </w:r>
    </w:p>
    <w:p>
      <w:pPr>
        <w:spacing w:after="40"/>
      </w:pPr>
      <w:r>
        <w:t>No dia 15 de abril de 1920, há exatamente um século, um assalto a um pequeno estabelecimento comercial levou ao assassinato de duas pessoas no estado de Massachusetts: o dono da sapataria e seu contador. Sem encontrar eventuais autores ou suspeitos, a polícia local acusou Nicola Sacco e Bartolomeo Vanzetti – militantes de intensa atuação sindical – pelos assassinatos.</w:t>
      </w:r>
    </w:p>
    <w:p>
      <w:pPr>
        <w:spacing w:after="200"/>
      </w:pPr>
      <w:r>
        <w:rPr>
          <w:b/>
        </w:rPr>
        <w:t xml:space="preserve">Fonte: </w:t>
      </w:r>
      <w:r>
        <w:t>Calendário Insurgente, Blog Aos que Virão, 2020</w:t>
      </w:r>
    </w:p>
    <w:p>
      <w:pPr>
        <w:pStyle w:val="Heading2"/>
      </w:pPr>
      <w:r>
        <w:t>16 de abril</w:t>
      </w:r>
    </w:p>
    <w:p>
      <w:r>
        <w:rPr>
          <w:b/>
        </w:rPr>
        <w:t xml:space="preserve">1917: </w:t>
      </w:r>
      <w:r>
        <w:t>Lênin chega à Rússia depois de seu exílio na Suiça</w:t>
      </w:r>
    </w:p>
    <w:p>
      <w:pPr>
        <w:spacing w:after="40"/>
      </w:pPr>
      <w:r>
        <w:t>Findo seu exílio na Suiça, Lênin chegava com a locomotiva 293 na Estação Finlândia, em Petrogrado, tornando públicas suas Teses de Abril e participando de uma nova etapa do processo revolucionário russo, que logo desembocaria no estabelecimento do poder soviético.</w:t>
      </w:r>
    </w:p>
    <w:p>
      <w:pPr>
        <w:spacing w:after="200"/>
      </w:pPr>
      <w:r>
        <w:rPr>
          <w:b/>
        </w:rPr>
        <w:t xml:space="preserve">Fonte: </w:t>
      </w:r>
      <w:r>
        <w:t>Calendário Insurgente, Blog Aos que Virão, 2020</w:t>
      </w:r>
    </w:p>
    <w:p>
      <w:r>
        <w:t>As complicações causadas pela amputação de sua perna debilitam sua saúde e Mariátegui falece em 16 de abril de 1930.</w:t>
      </w:r>
    </w:p>
    <w:p>
      <w:pPr>
        <w:spacing w:after="40"/>
      </w:pPr>
      <w:r>
        <w:t>Considerado o fundador de um pensamento marxista latino-americano que não importava fórmulas e esquemas preconcebidos para explicar a realidade, Mariátegui, ao contrário, pensava a América Latina a partir do materialismo-histórico, mas considerando suas especificidades políticas, econômicas e também culturais.</w:t>
      </w:r>
    </w:p>
    <w:p>
      <w:pPr>
        <w:spacing w:after="200"/>
      </w:pPr>
      <w:r>
        <w:rPr>
          <w:b/>
        </w:rPr>
        <w:t xml:space="preserve">Fonte: </w:t>
      </w:r>
      <w:r>
        <w:t>Calendário Histórico das Trabalhadoras/es, MST, 2009</w:t>
      </w:r>
    </w:p>
    <w:p>
      <w:pPr>
        <w:pStyle w:val="Heading2"/>
      </w:pPr>
      <w:r>
        <w:t>17 de abril</w:t>
      </w:r>
    </w:p>
    <w:p>
      <w:r>
        <w:t>No dia 17 de abril de 1961, cerca de 1.500 cubanos exilados nos Estados Unidos, treinados e financiados pela CIA, desembarcam na Baía dos Porcos, em Cuba, com o objetivo de destruir o governo</w:t>
      </w:r>
    </w:p>
    <w:p>
      <w:pPr>
        <w:spacing w:after="40"/>
      </w:pPr>
      <w:r>
        <w:t>instaurado pela Revolução de 1959, sob o comando de Fidel Castro.</w:t>
      </w:r>
    </w:p>
    <w:p>
      <w:pPr>
        <w:spacing w:after="200"/>
      </w:pPr>
      <w:r>
        <w:rPr>
          <w:b/>
        </w:rPr>
        <w:t xml:space="preserve">Fonte: </w:t>
      </w:r>
      <w:r>
        <w:t>Calendário Histórico das Trabalhadoras/es, MST, 2009</w:t>
      </w:r>
    </w:p>
    <w:p>
      <w:r>
        <w:rPr>
          <w:b/>
        </w:rPr>
        <w:t xml:space="preserve">1996: </w:t>
      </w:r>
      <w:r>
        <w:t>Massacre de Eldorado dos Carajás</w:t>
      </w:r>
    </w:p>
    <w:p>
      <w:pPr>
        <w:spacing w:after="40"/>
      </w:pPr>
      <w:r>
        <w:t>Em marcha desde a Fazenda Macaxeiras até Belém, reclamando a justa distribuição da terra inculta, foram milhares de trabalhadores e trabalhadoras sem-terra alvejados pela Polícia Militar do Estado do Pará. Garantir o direito de ir e vir (de pessoas, ou mercadorias?) na PA-150, atual BR-155, ocupada pela caminhada gigantesca.</w:t>
      </w:r>
    </w:p>
    <w:p>
      <w:pPr>
        <w:spacing w:after="200"/>
      </w:pPr>
      <w:r>
        <w:rPr>
          <w:b/>
        </w:rPr>
        <w:t xml:space="preserve">Fonte: </w:t>
      </w:r>
      <w:r>
        <w:t>Calendário Insurgente, Blog Aos que Virão, 2020</w:t>
      </w:r>
    </w:p>
    <w:p>
      <w:r>
        <w:rPr>
          <w:b/>
        </w:rPr>
        <w:t xml:space="preserve">1996: </w:t>
      </w:r>
      <w:r>
        <w:t>Em homenagem aos trabalhadores assassinados, o dia 17 de abril foi instituído Dia Internacional de Luta Camponesa.</w:t>
      </w:r>
    </w:p>
    <w:p>
      <w:pPr>
        <w:spacing w:after="40"/>
      </w:pPr>
      <w:r>
        <w:t>Em setembro de 1996 foi inaugurado, em Marabá, o monumento Eldorado Memória, de autoria de Oscar Niemeyer.</w:t>
      </w:r>
    </w:p>
    <w:p>
      <w:pPr>
        <w:spacing w:after="200"/>
      </w:pPr>
      <w:r>
        <w:rPr>
          <w:b/>
        </w:rPr>
        <w:t xml:space="preserve">Fonte: </w:t>
      </w:r>
      <w:r>
        <w:t>Calendário Histórico das Trabalhadoras/es, MST, 2009</w:t>
      </w:r>
    </w:p>
    <w:p>
      <w:r>
        <w:t>Foi nesse contexto de muitas lutas que, em 17 de abril de 1996, um acampamento do MST no Pará sofreu um massacre realizado pela PM, a mando dos governantes e financiado por empresas da região.</w:t>
      </w:r>
    </w:p>
    <w:p>
      <w:pPr>
        <w:spacing w:after="40"/>
      </w:pPr>
      <w:r>
        <w:t>Resultado: 19 camponeses assassinados. Em resposta, movimentos sociais de todo o Brasil realizaram a maior marcha em Brasília contra o governo FHC: no dia 17 de abril de 1997 mais de cem mil trabalhadores tomaram as ruas da capital do país.</w:t>
      </w:r>
    </w:p>
    <w:p>
      <w:pPr>
        <w:spacing w:after="200"/>
      </w:pPr>
      <w:r>
        <w:rPr>
          <w:b/>
        </w:rPr>
        <w:t xml:space="preserve">Fonte: </w:t>
      </w:r>
      <w:r>
        <w:t>Calendário Histórico das Trabalhadoras/es, MST, 2009</w:t>
      </w:r>
    </w:p>
    <w:p>
      <w:pPr>
        <w:pStyle w:val="Heading2"/>
      </w:pPr>
      <w:r>
        <w:t>18 de abril</w:t>
      </w:r>
    </w:p>
    <w:p>
      <w:r>
        <w:rPr>
          <w:b/>
        </w:rPr>
        <w:t xml:space="preserve">1955: </w:t>
      </w:r>
      <w:r>
        <w:t>Tem início a Conferência de Bandung, marco de articulação dos países não alinhados</w:t>
      </w:r>
    </w:p>
    <w:p>
      <w:pPr>
        <w:spacing w:after="40"/>
      </w:pPr>
      <w:r>
        <w:t>Colocando-se contra as ações imperialistas e neocoloniais dos blocos estadunidense e soviético, líderes de 29 países asiáticos e africanos se uniram em Bandung, Indonésia, para articular ações de auto-proclamados “não-alinhados” com a bipolaridade marcante na geopolítica da Guerra Fria.</w:t>
      </w:r>
    </w:p>
    <w:p>
      <w:pPr>
        <w:spacing w:after="200"/>
      </w:pPr>
      <w:r>
        <w:rPr>
          <w:b/>
        </w:rPr>
        <w:t xml:space="preserve">Fonte: </w:t>
      </w:r>
      <w:r>
        <w:t>Calendário Insurgente, Blog Aos que Virão, 2020</w:t>
      </w:r>
    </w:p>
    <w:p>
      <w:pPr>
        <w:pStyle w:val="Heading2"/>
      </w:pPr>
      <w:r>
        <w:t>19 de abril</w:t>
      </w:r>
    </w:p>
    <w:p>
      <w:r>
        <w:rPr>
          <w:b/>
        </w:rPr>
        <w:t xml:space="preserve">1923: </w:t>
      </w:r>
      <w:r>
        <w:t>Nascimento de Lygia Fagundes Telles</w:t>
      </w:r>
    </w:p>
    <w:p>
      <w:pPr>
        <w:spacing w:after="40"/>
      </w:pPr>
      <w:r>
        <w:t>Um brinde aos 97 anos da socialista, franciscana e imortal Lygia Fagundes Telles! Que suas palavras nos acalentem também nestes tempos difíceis, que logo faremos o novo!</w:t>
      </w:r>
    </w:p>
    <w:p>
      <w:pPr>
        <w:spacing w:after="200"/>
      </w:pPr>
      <w:r>
        <w:rPr>
          <w:b/>
        </w:rPr>
        <w:t xml:space="preserve">Fonte: </w:t>
      </w:r>
      <w:r>
        <w:t>Calendário Insurgente, Blog Aos que Virão, 2020</w:t>
      </w:r>
    </w:p>
    <w:p>
      <w:pPr>
        <w:pStyle w:val="Heading2"/>
      </w:pPr>
      <w:r>
        <w:t>20 de abril</w:t>
      </w:r>
    </w:p>
    <w:p>
      <w:r>
        <w:rPr>
          <w:b/>
        </w:rPr>
        <w:t xml:space="preserve">1961: </w:t>
      </w:r>
      <w:r>
        <w:t>Fracassa a invasão à Baía dos Porcos</w:t>
      </w:r>
    </w:p>
    <w:p>
      <w:pPr>
        <w:spacing w:after="40"/>
      </w:pPr>
      <w:r>
        <w:t>Há 59 anos atrás, o povo guerreiro de Cuba enxotou da Playa Giron um bando de gusanos que, financiados pelo império estadunidense, tentava invadir a ilha para conter o avanço do processo revolucionário.</w:t>
      </w:r>
    </w:p>
    <w:p>
      <w:pPr>
        <w:spacing w:after="200"/>
      </w:pPr>
      <w:r>
        <w:rPr>
          <w:b/>
        </w:rPr>
        <w:t xml:space="preserve">Fonte: </w:t>
      </w:r>
      <w:r>
        <w:t>Calendário Insurgente, Blog Aos que Virão, 2020</w:t>
      </w:r>
    </w:p>
    <w:p>
      <w:r>
        <w:t>Na noite do dia 20 de abril de 1997, depois de participar de mobilizações em torno da questão agrária no Brasil, como a homologação das terras dos pataxós, Galdino dormia num ponto de ônibus na</w:t>
      </w:r>
    </w:p>
    <w:p>
      <w:pPr>
        <w:spacing w:after="40"/>
      </w:pPr>
      <w:r>
        <w:t>Galdino teve 90% de seu corpo queimado e não resistiu. Os jovens não foram condenados por assassinato, mas apenas por agressão física; depois de curto período em regime de prisão semiaberto, foram postos em liberdade.</w:t>
      </w:r>
    </w:p>
    <w:p>
      <w:pPr>
        <w:spacing w:after="200"/>
      </w:pPr>
      <w:r>
        <w:rPr>
          <w:b/>
        </w:rPr>
        <w:t xml:space="preserve">Fonte: </w:t>
      </w:r>
      <w:r>
        <w:t>Calendário Histórico das Trabalhadoras/es, MST, 2009</w:t>
      </w:r>
    </w:p>
    <w:p>
      <w:pPr>
        <w:pStyle w:val="Heading2"/>
      </w:pPr>
      <w:r>
        <w:t>21 de abril</w:t>
      </w:r>
    </w:p>
    <w:p>
      <w:r>
        <w:rPr>
          <w:b/>
        </w:rPr>
        <w:t xml:space="preserve">1792: </w:t>
      </w:r>
      <w:r>
        <w:t>Joaquim José da Silva Xavier, conhecido como Tiradentes, nasceu no dia 12 de dezembro de 1746, numa fazenda no distrito de Pombal (MG), e foi enforcado aos 45 anos, na cidade do Rio de Janeiro, no</w:t>
      </w:r>
    </w:p>
    <w:p>
      <w:pPr>
        <w:spacing w:after="40"/>
      </w:pPr>
      <w:r>
        <w:t>Tornou-se órfão ainda criança, perdendo a mãe aos nove anos e o pai dois anos depois, o que levou à perda das propriedades da família por dívidas, ficando sob a guarda de seu padrinho. Ganhou o apelido Tiradentes por sua profissão de dentista.</w:t>
      </w:r>
    </w:p>
    <w:p>
      <w:pPr>
        <w:spacing w:after="200"/>
      </w:pPr>
      <w:r>
        <w:rPr>
          <w:b/>
        </w:rPr>
        <w:t xml:space="preserve">Fonte: </w:t>
      </w:r>
      <w:r>
        <w:t>Calendário Histórico das Trabalhadoras/es, MST, 2009</w:t>
      </w:r>
    </w:p>
    <w:p>
      <w:pPr>
        <w:pStyle w:val="Heading2"/>
      </w:pPr>
      <w:r>
        <w:t>22 de abril</w:t>
      </w:r>
    </w:p>
    <w:p>
      <w:r>
        <w:t>Assim, Pedro Álvares Cabral, à frente de diversos navios, chegou ao território que posteriormente seria chamado Brasil em 22 de abril de 1500.</w:t>
      </w:r>
    </w:p>
    <w:p>
      <w:pPr>
        <w:spacing w:after="40"/>
      </w:pPr>
      <w:r>
        <w:t>Logo tomaram contato com as nações indígenas que viviam aqui; 30 anos depois, Portugal construiria feitorias em diversos pontos do litoral, com o objetivo de efetivar a exploração econômica da colônia brasileira, transferindo as riquezas para a Europa.</w:t>
      </w:r>
    </w:p>
    <w:p>
      <w:pPr>
        <w:spacing w:after="200"/>
      </w:pPr>
      <w:r>
        <w:rPr>
          <w:b/>
        </w:rPr>
        <w:t xml:space="preserve">Fonte: </w:t>
      </w:r>
      <w:r>
        <w:t>Calendário Histórico das Trabalhadoras/es, MST, 2009</w:t>
      </w:r>
    </w:p>
    <w:p>
      <w:r>
        <w:t>Como passo importante para o final da Segunda Guerra Mundial, as tropas do Exército soviético tomaram a capital da Alemanha, Berlim, no dia 22 de abril de 1945, e a bandeira soviética foi içada no</w:t>
      </w:r>
    </w:p>
    <w:p>
      <w:pPr>
        <w:spacing w:after="40"/>
      </w:pPr>
      <w:r>
        <w:t>No dia 30 de abril, Hitler se suicida, e, em 7 de maio, a Alemanha declara a rendição. A ação soviética foi fundamental para a derrota do nazifascismo.</w:t>
      </w:r>
    </w:p>
    <w:p>
      <w:pPr>
        <w:spacing w:after="200"/>
      </w:pPr>
      <w:r>
        <w:rPr>
          <w:b/>
        </w:rPr>
        <w:t xml:space="preserve">Fonte: </w:t>
      </w:r>
      <w:r>
        <w:t>Calendário Histórico das Trabalhadoras/es, MST, 2009</w:t>
      </w:r>
    </w:p>
    <w:p>
      <w:r>
        <w:rPr>
          <w:b/>
        </w:rPr>
        <w:t xml:space="preserve">2016: </w:t>
      </w:r>
      <w:r>
        <w:t>É assinado o Acordo de Paris</w:t>
      </w:r>
    </w:p>
    <w:p>
      <w:pPr>
        <w:spacing w:after="40"/>
      </w:pPr>
      <w:r>
        <w:t>Há exatos quatro anos foi assinado o Acordo de Paris, selando um compromisso internacional inédito para redução da emissão de gases que ensejam o efeito estufa, tudo a fim de conter o explosivo aquecimento global.</w:t>
      </w:r>
    </w:p>
    <w:p>
      <w:pPr>
        <w:spacing w:after="200"/>
      </w:pPr>
      <w:r>
        <w:rPr>
          <w:b/>
        </w:rPr>
        <w:t xml:space="preserve">Fonte: </w:t>
      </w:r>
      <w:r>
        <w:t>Calendário Insurgente, Blog Aos que Virão, 2020</w:t>
      </w:r>
    </w:p>
    <w:p>
      <w:r>
        <w:t>Por que está no dia 22 de abril esse verbete?</w:t>
      </w:r>
    </w:p>
    <w:p>
      <w:pPr>
        <w:spacing w:after="40"/>
      </w:pPr>
      <w:r>
        <w:t>Tirar esse verbete ou o outro sobre a greve Há várias datas de sua morte...</w:t>
      </w:r>
    </w:p>
    <w:p>
      <w:pPr>
        <w:spacing w:after="200"/>
      </w:pPr>
      <w:r>
        <w:rPr>
          <w:b/>
        </w:rPr>
        <w:t xml:space="preserve">Fonte: </w:t>
      </w:r>
      <w:r>
        <w:t>Calendário Histórico das Trabalhadoras/es, MST, 2009</w:t>
      </w:r>
    </w:p>
    <w:p>
      <w:pPr>
        <w:pStyle w:val="Heading2"/>
      </w:pPr>
      <w:r>
        <w:t>23 de abril</w:t>
      </w:r>
    </w:p>
    <w:p>
      <w:r>
        <w:rPr>
          <w:b/>
        </w:rPr>
        <w:t xml:space="preserve">1942: </w:t>
      </w:r>
      <w:r>
        <w:t>Assassinato de Olga Benário Prestes</w:t>
      </w:r>
    </w:p>
    <w:p>
      <w:pPr>
        <w:spacing w:after="40"/>
      </w:pPr>
      <w:r>
        <w:t>Miltante comunista, veio ao Brasil no cumprimento de tarefa militante. Foi perseguida e presa pelo regime varguista, sendo deportada grávida para a Alemanha nazista, onde veio a falecer na câmara de gás do campo de concentração de Bernburg.</w:t>
      </w:r>
    </w:p>
    <w:p>
      <w:pPr>
        <w:spacing w:after="200"/>
      </w:pPr>
      <w:r>
        <w:rPr>
          <w:b/>
        </w:rPr>
        <w:t xml:space="preserve">Fonte: </w:t>
      </w:r>
      <w:r>
        <w:t>Calendário Insurgente, Blog Aos que Virão, 2020</w:t>
      </w:r>
    </w:p>
    <w:p>
      <w:pPr>
        <w:pStyle w:val="Heading2"/>
      </w:pPr>
      <w:r>
        <w:t>24 de abril</w:t>
      </w:r>
    </w:p>
    <w:p>
      <w:r>
        <w:rPr>
          <w:b/>
        </w:rPr>
        <w:t xml:space="preserve">1916: </w:t>
      </w:r>
      <w:r>
        <w:t>Revolta da Páscoa</w:t>
      </w:r>
    </w:p>
    <w:p>
      <w:pPr>
        <w:spacing w:after="40"/>
      </w:pPr>
      <w:r>
        <w:t>Um ano exato após o início do genocídio do povo armênio – do qual o que vos escreve é herdeiro dxs poucxs sobreviventes –, irrompe na Irlanda a Revolta da Páscoa.</w:t>
      </w:r>
    </w:p>
    <w:p>
      <w:pPr>
        <w:spacing w:after="200"/>
      </w:pPr>
      <w:r>
        <w:rPr>
          <w:b/>
        </w:rPr>
        <w:t xml:space="preserve">Fonte: </w:t>
      </w:r>
      <w:r>
        <w:t>Calendário Insurgente, Blog Aos que Virão, 2020</w:t>
      </w:r>
    </w:p>
    <w:p>
      <w:pPr>
        <w:pStyle w:val="Heading2"/>
      </w:pPr>
      <w:r>
        <w:t>25 de abril</w:t>
      </w:r>
    </w:p>
    <w:p>
      <w:r>
        <w:t>Faleceu em 25 de abril de 1937.</w:t>
      </w:r>
    </w:p>
    <w:p>
      <w:pPr>
        <w:spacing w:after="40"/>
      </w:pPr>
      <w:r>
        <w:t>Foi fundador do Partido Comunista Italiano. Na prisão, escreveu os Cadernos do Cárcere, importante contribuição teórica para os movimentos sociais do mundo.</w:t>
      </w:r>
    </w:p>
    <w:p>
      <w:pPr>
        <w:spacing w:after="200"/>
      </w:pPr>
      <w:r>
        <w:rPr>
          <w:b/>
        </w:rPr>
        <w:t xml:space="preserve">Fonte: </w:t>
      </w:r>
      <w:r>
        <w:t>Calendário Histórico das Trabalhadoras/es, MST, 2009</w:t>
      </w:r>
    </w:p>
    <w:p>
      <w:r>
        <w:rPr>
          <w:b/>
        </w:rPr>
        <w:t xml:space="preserve">1974: </w:t>
      </w:r>
      <w:r>
        <w:t>Irrompe a Revolução dos Cravos</w:t>
      </w:r>
    </w:p>
    <w:p>
      <w:pPr>
        <w:spacing w:after="40"/>
      </w:pPr>
      <w:r>
        <w:t>Pode gerar estranheza para alguns e algumas, sobretudo quando comparado com o papel cumprido pelas Forças Armadas no mesmo período histórico na América Latina, mas a Revolução portuguesa de 25 de abril de 1974 – também conhecida por Revolução dos Cravos – teve por uma de seus principais indutores o Movimento das Forças Armadas.</w:t>
      </w:r>
    </w:p>
    <w:p>
      <w:pPr>
        <w:spacing w:after="200"/>
      </w:pPr>
      <w:r>
        <w:rPr>
          <w:b/>
        </w:rPr>
        <w:t xml:space="preserve">Fonte: </w:t>
      </w:r>
      <w:r>
        <w:t>Calendário Insurgente, Blog Aos que Virão, 2020</w:t>
      </w:r>
    </w:p>
    <w:p>
      <w:pPr>
        <w:pStyle w:val="Heading2"/>
      </w:pPr>
      <w:r>
        <w:t>26 de abril</w:t>
      </w:r>
    </w:p>
    <w:p>
      <w:r>
        <w:rPr>
          <w:b/>
        </w:rPr>
        <w:t xml:space="preserve">1933: </w:t>
      </w:r>
      <w:r>
        <w:t>Nascimento de Filiberto OJeda Ríos, fundador e líder dos Macheteros</w:t>
      </w:r>
    </w:p>
    <w:p>
      <w:pPr>
        <w:spacing w:after="40"/>
      </w:pPr>
      <w:r>
        <w:t>De origem humildade, dotado de grande inteligência e talento – tendo sido inclusive músico profissional -, Filiberto Ojeda Ríos foi um dos principais lutadores pela libertação de Porto Rico do jugo imperialista estadunidense. Fundador do Ejercito Popular Borícua, conhecido como Macheteros, chegou a ser um dos homens mais procurados da CIA, até ser assassinado pela agência do império.</w:t>
      </w:r>
    </w:p>
    <w:p>
      <w:pPr>
        <w:spacing w:after="200"/>
      </w:pPr>
      <w:r>
        <w:rPr>
          <w:b/>
        </w:rPr>
        <w:t xml:space="preserve">Fonte: </w:t>
      </w:r>
      <w:r>
        <w:t>Calendário Insurgente, Blog Aos que Virão, 2020</w:t>
      </w:r>
    </w:p>
    <w:p>
      <w:pPr>
        <w:pStyle w:val="Heading2"/>
      </w:pPr>
      <w:r>
        <w:t>27 de abril</w:t>
      </w:r>
    </w:p>
    <w:p>
      <w:r>
        <w:rPr>
          <w:b/>
        </w:rPr>
        <w:t xml:space="preserve">1972: </w:t>
      </w:r>
      <w:r>
        <w:t>Morte de Kwame Nkrumah, artífice da libertação de Gana</w:t>
      </w:r>
    </w:p>
    <w:p>
      <w:pPr>
        <w:spacing w:after="40"/>
      </w:pPr>
      <w:r>
        <w:t>Primeiro-Ministro e posteriormente presidente de Gana, se considerava socialista e marxista, teve fortes influências trotskista em sua formação – sobretudo de C.L.R.James, Raya Dunayevskaya e Grace Lee Boggs.</w:t>
      </w:r>
    </w:p>
    <w:p>
      <w:pPr>
        <w:spacing w:after="200"/>
      </w:pPr>
      <w:r>
        <w:rPr>
          <w:b/>
        </w:rPr>
        <w:t xml:space="preserve">Fonte: </w:t>
      </w:r>
      <w:r>
        <w:t>Calendário Insurgente, Blog Aos que Virão, 2020</w:t>
      </w:r>
    </w:p>
    <w:p>
      <w:pPr>
        <w:pStyle w:val="Heading2"/>
      </w:pPr>
      <w:r>
        <w:t>28 de abril</w:t>
      </w:r>
    </w:p>
    <w:p>
      <w:r>
        <w:rPr>
          <w:b/>
        </w:rPr>
        <w:t xml:space="preserve">1945: </w:t>
      </w:r>
      <w:r>
        <w:t>Benito Mussolini é assassinado</w:t>
      </w:r>
    </w:p>
    <w:p>
      <w:pPr>
        <w:spacing w:after="40"/>
      </w:pPr>
      <w:r>
        <w:t>Não se trata de saudar a morte. Mas sim o trunfo de um processo que colocou abaixo a mais aguda expressão da barbárie, e que não poderia irromper efetiva e simbolicamente sem violência!</w:t>
      </w:r>
    </w:p>
    <w:p>
      <w:pPr>
        <w:spacing w:after="200"/>
      </w:pPr>
      <w:r>
        <w:rPr>
          <w:b/>
        </w:rPr>
        <w:t xml:space="preserve">Fonte: </w:t>
      </w:r>
      <w:r>
        <w:t>Calendário Insurgente, Blog Aos que Virão, 2020</w:t>
      </w:r>
    </w:p>
    <w:p>
      <w:r>
        <w:t>Quatro anos depois, em 28 de abril de 1989, morre em Paris, na França, quando se tratava de um tipo de esclerose, a enfermidade de Charcot-Marie-Tooth.</w:t>
      </w:r>
    </w:p>
    <w:p>
      <w:pPr>
        <w:spacing w:after="40"/>
      </w:pPr>
      <w:r>
        <w:t>Será libertado apenas em 1985, com a anistia uruguaia, e trabalhará para a legalidade dos Tupamaros e seu ingresso na Frente Ampla – a frente de forças de esquerda uruguaia.</w:t>
      </w:r>
    </w:p>
    <w:p>
      <w:pPr>
        <w:spacing w:after="200"/>
      </w:pPr>
      <w:r>
        <w:rPr>
          <w:b/>
        </w:rPr>
        <w:t xml:space="preserve">Fonte: </w:t>
      </w:r>
      <w:r>
        <w:t>Calendário Histórico das Trabalhadoras/es, MST, 2009</w:t>
      </w:r>
    </w:p>
    <w:p>
      <w:pPr>
        <w:pStyle w:val="Heading2"/>
      </w:pPr>
      <w:r>
        <w:t>29 de abril</w:t>
      </w:r>
    </w:p>
    <w:p>
      <w:r>
        <w:rPr>
          <w:b/>
        </w:rPr>
        <w:t xml:space="preserve">1992: </w:t>
      </w:r>
      <w:r>
        <w:t>Rebelião do povo oprimido de Los Angeles</w:t>
      </w:r>
    </w:p>
    <w:p>
      <w:pPr>
        <w:spacing w:after="40"/>
      </w:pPr>
      <w:r>
        <w:t>Em 29 de abril de 1992, Los Angeles começa a pegar fogo. O motivo: a absolvição, por um júri majoritariamente composto por homens brancos, dos agentes policiais responsáveis pelo espancamento do taxista negro Rodney King, perseguido um ano antes.</w:t>
      </w:r>
    </w:p>
    <w:p>
      <w:pPr>
        <w:spacing w:after="200"/>
      </w:pPr>
      <w:r>
        <w:rPr>
          <w:b/>
        </w:rPr>
        <w:t xml:space="preserve">Fonte: </w:t>
      </w:r>
      <w:r>
        <w:t>Calendário Insurgente, Blog Aos que Virão, 2020</w:t>
      </w:r>
    </w:p>
    <w:p>
      <w:pPr>
        <w:pStyle w:val="Heading2"/>
      </w:pPr>
      <w:r>
        <w:t>30 de abril</w:t>
      </w:r>
    </w:p>
    <w:p>
      <w:r>
        <w:t>No dia 30 de abril de 1975, Saigon, a capital do Vietnã do Sul, foi tomada, um tanque entrou na embaixada dos Estados Unidos, os estadunidenses fugiram em aviões e helicópteros.</w:t>
      </w:r>
    </w:p>
    <w:p>
      <w:pPr>
        <w:spacing w:after="40"/>
      </w:pPr>
      <w:r>
        <w:t>Em torno do meio-dia, a bandeira da Frente Nacional de Libertação tremulava no que havia sido a embaixada dos EUA. O Vietnã foi reunificado em 2 de julho de 1976, sob o regime socialista, como aliado da União Soviética.</w:t>
      </w:r>
    </w:p>
    <w:p>
      <w:pPr>
        <w:spacing w:after="200"/>
      </w:pPr>
      <w:r>
        <w:rPr>
          <w:b/>
        </w:rPr>
        <w:t xml:space="preserve">Fonte: </w:t>
      </w:r>
      <w:r>
        <w:t>Calendário Histórico das Trabalhadoras/es, MST, 2009</w:t>
      </w:r>
    </w:p>
    <w:p>
      <w:r>
        <w:rPr>
          <w:b/>
        </w:rPr>
        <w:t xml:space="preserve">1977: </w:t>
      </w:r>
      <w:r>
        <w:t>As Madres de La Plaza de Mayo fazem sua primeira marcha</w:t>
      </w:r>
    </w:p>
    <w:p>
      <w:pPr>
        <w:spacing w:after="40"/>
      </w:pPr>
      <w:r>
        <w:t>Reunidas na frente da Casa Rosada, palácio presidencial argentino, mães de vítimas políticas – assassinadxs ou desaparecidxs – do regime ditatorial de Videla marcham pela primeira vez para pedir que seus filhos e filhas sejam entregues com vida.</w:t>
      </w:r>
    </w:p>
    <w:p>
      <w:pPr>
        <w:spacing w:after="200"/>
      </w:pPr>
      <w:r>
        <w:rPr>
          <w:b/>
        </w:rPr>
        <w:t xml:space="preserve">Fonte: </w:t>
      </w:r>
      <w:r>
        <w:t>Calendário Insurgente, Blog Aos que Virão, 2020</w:t>
      </w:r>
    </w:p>
    <w:p>
      <w:r>
        <w:t>No dia 30 de abril, Hitler se suicida, e, em 7 de maio, a Alemanha declara a rendição.</w:t>
      </w:r>
    </w:p>
    <w:p>
      <w:pPr>
        <w:spacing w:after="40"/>
      </w:pPr>
      <w:r>
        <w:t>Como passo importante para o final da Segunda Guerra Mundial, as tropas do Exército soviético tomaram a capital da Alemanha, Berlim, no dia 22 de abril de 1945, e a bandeira soviética foi içada no Reichstag, o Parlamento alemão.</w:t>
      </w:r>
    </w:p>
    <w:p>
      <w:pPr>
        <w:spacing w:after="200"/>
      </w:pPr>
      <w:r>
        <w:rPr>
          <w:b/>
        </w:rPr>
        <w:t xml:space="preserve">Fonte: </w:t>
      </w:r>
      <w:r>
        <w:t>Calendário Histórico das Trabalhadoras/es, MST, 2009</w:t>
      </w:r>
    </w:p>
    <w:p>
      <w:pPr>
        <w:pStyle w:val="Heading2"/>
      </w:pPr>
      <w:r>
        <w:t>1 de maio</w:t>
      </w:r>
    </w:p>
    <w:p>
      <w:r>
        <w:rPr>
          <w:b/>
        </w:rPr>
        <w:t xml:space="preserve">1912: </w:t>
      </w:r>
      <w:r>
        <w:t>No dia do trabalhador e da trabalhadora, nasceu Azis Simão</w:t>
      </w:r>
    </w:p>
    <w:p>
      <w:pPr>
        <w:spacing w:after="40"/>
      </w:pPr>
      <w:r>
        <w:t>O dia 1 o de Maio tem mais um motivo a ser comemorado, para além da memória operária, do levante de Chicago, das greves históricas: o aniversário de Azis Simão.</w:t>
      </w:r>
    </w:p>
    <w:p>
      <w:pPr>
        <w:spacing w:after="200"/>
      </w:pPr>
      <w:r>
        <w:rPr>
          <w:b/>
        </w:rPr>
        <w:t xml:space="preserve">Fonte: </w:t>
      </w:r>
      <w:r>
        <w:t>Calendário Insurgente, Blog Aos que Virão, 2020</w:t>
      </w:r>
    </w:p>
    <w:p>
      <w:r>
        <w:t>O acontecimento em Chicago tornou-se um fato histórico e, em setembro de 1891, durante o II Congresso da Segunda Internacional Comunista, foi aprovada a resolução que torna o 1o de maio um dia em que</w:t>
      </w:r>
    </w:p>
    <w:p>
      <w:pPr>
        <w:spacing w:after="40"/>
      </w:pPr>
      <w:r>
        <w:t>No Brasil, a marca do 1o de Maio está ligada à luta pela redução da jornada de trabalho. A primeira atividade relacionada a ela ocorreu em Santos (SP) em 1895, seis anos após a repressão ocorrida em Chicago.</w:t>
      </w:r>
    </w:p>
    <w:p>
      <w:pPr>
        <w:spacing w:after="200"/>
      </w:pPr>
      <w:r>
        <w:rPr>
          <w:b/>
        </w:rPr>
        <w:t xml:space="preserve">Fonte: </w:t>
      </w:r>
      <w:r>
        <w:t>Calendário Histórico das Trabalhadoras/es, MST, 2009</w:t>
      </w:r>
    </w:p>
    <w:p>
      <w:r>
        <w:t>No Brasil, a marca do 1o de Maio está ligada à luta pela redução da jornada de trabalho.</w:t>
      </w:r>
    </w:p>
    <w:p>
      <w:pPr>
        <w:spacing w:after="40"/>
      </w:pPr>
      <w:r>
        <w:t>A atividade foi organizada pelo Centro Socialista, entidade fundada pelo médico sergipano marxista Silvério Fontes (1858-1928).</w:t>
      </w:r>
    </w:p>
    <w:p>
      <w:pPr>
        <w:spacing w:after="200"/>
      </w:pPr>
      <w:r>
        <w:rPr>
          <w:b/>
        </w:rPr>
        <w:t xml:space="preserve">Fonte: </w:t>
      </w:r>
      <w:r>
        <w:t>Calendário Histórico das Trabalhadoras/es, MST, 2009</w:t>
      </w:r>
    </w:p>
    <w:p>
      <w:r>
        <w:t>A história do 1º de Maio mostra, portanto, que se trata de um dia de luto e de luta, não só pela redução da jornada de trabalho, mas também pela conquista de todas as outras reivindicações de quem</w:t>
      </w:r>
    </w:p>
    <w:p>
      <w:pPr>
        <w:spacing w:after="40"/>
      </w:pPr>
      <w:r>
        <w:t>#(Vladimir Maiakovski) Que saíram às ruas De corpo-máquina cansado,</w:t>
      </w:r>
    </w:p>
    <w:p>
      <w:pPr>
        <w:spacing w:after="200"/>
      </w:pPr>
      <w:r>
        <w:rPr>
          <w:b/>
        </w:rPr>
        <w:t xml:space="preserve">Fonte: </w:t>
      </w:r>
      <w:r>
        <w:t>Calendário Histórico das Trabalhadoras/es, MST, 2009</w:t>
      </w:r>
    </w:p>
    <w:p>
      <w:pPr>
        <w:pStyle w:val="Heading2"/>
      </w:pPr>
      <w:r>
        <w:t>2 de maio</w:t>
      </w:r>
    </w:p>
    <w:p>
      <w:r>
        <w:rPr>
          <w:b/>
        </w:rPr>
        <w:t xml:space="preserve">1968: </w:t>
      </w:r>
      <w:r>
        <w:t>Irrompe o Maio francês</w:t>
      </w:r>
    </w:p>
    <w:p>
      <w:pPr>
        <w:spacing w:after="40"/>
      </w:pPr>
      <w:r>
        <w:t>Em Nanterre, questionando a divisão de quartos estudantis entre homens e mulheres, estudantes se colocam em protesto. rapidamente, o processo assume qualidades insurrecionais, colocando em xeque a política institucional francesa, deixando de ser um movimento exclusivamente estudantil para tomar amplamente as ruas, por operários e outros setores da sociedade francesa.</w:t>
      </w:r>
    </w:p>
    <w:p>
      <w:pPr>
        <w:spacing w:after="200"/>
      </w:pPr>
      <w:r>
        <w:rPr>
          <w:b/>
        </w:rPr>
        <w:t xml:space="preserve">Fonte: </w:t>
      </w:r>
      <w:r>
        <w:t>Calendário Insurgente, Blog Aos que Virão, 2020</w:t>
      </w:r>
    </w:p>
    <w:p>
      <w:r>
        <w:t>Paulo Freire faleceu em São Paulo no dia 2 de maio de 1997.</w:t>
      </w:r>
    </w:p>
    <w:p>
      <w:pPr>
        <w:spacing w:after="200"/>
      </w:pPr>
      <w:r>
        <w:rPr>
          <w:b/>
        </w:rPr>
        <w:t xml:space="preserve">Fonte: </w:t>
      </w:r>
      <w:r>
        <w:t>Calendário Histórico das Trabalhadoras/es, MST, 2009</w:t>
      </w:r>
    </w:p>
    <w:p>
      <w:r>
        <w:t>Faleceu em 2 de maio de 2009, deixando um legado político e cultural respeitado internacionalmente.</w:t>
      </w:r>
    </w:p>
    <w:p>
      <w:pPr>
        <w:spacing w:after="40"/>
      </w:pPr>
      <w:r>
        <w:t>Fundador do Teatro do Oprimido, também resgatou e desenvolveu outras técnicas de teatro popular, como o teatro jornal e o teatro de agitação e propaganda. Volta ao Brasil em 1986 e, na década de 1990, contribui na formação da Brigada Nacional de Teatro Patativa do Assaré do MST.</w:t>
      </w:r>
    </w:p>
    <w:p>
      <w:pPr>
        <w:spacing w:after="200"/>
      </w:pPr>
      <w:r>
        <w:rPr>
          <w:b/>
        </w:rPr>
        <w:t xml:space="preserve">Fonte: </w:t>
      </w:r>
      <w:r>
        <w:t>Calendário Histórico das Trabalhadoras/es, MST, 2009</w:t>
      </w:r>
    </w:p>
    <w:p>
      <w:pPr>
        <w:pStyle w:val="Heading2"/>
      </w:pPr>
      <w:r>
        <w:t>3 de maio</w:t>
      </w:r>
    </w:p>
    <w:p>
      <w:r>
        <w:rPr>
          <w:b/>
        </w:rPr>
        <w:t xml:space="preserve">1937: </w:t>
      </w:r>
      <w:r>
        <w:t>Começam as Jornadas de Maio em Barcelona, marco decisivo da contrarrevolução espanhola</w:t>
      </w:r>
    </w:p>
    <w:p>
      <w:pPr>
        <w:spacing w:after="40"/>
      </w:pPr>
      <w:r>
        <w:t>Barcelona foi um dos epicentros do processo revolucionário espanhol, que tomou o país no curso da década de 1930.</w:t>
      </w:r>
    </w:p>
    <w:p>
      <w:pPr>
        <w:spacing w:after="200"/>
      </w:pPr>
      <w:r>
        <w:rPr>
          <w:b/>
        </w:rPr>
        <w:t xml:space="preserve">Fonte: </w:t>
      </w:r>
      <w:r>
        <w:t>Calendário Insurgente, Blog Aos que Virão, 2020</w:t>
      </w:r>
    </w:p>
    <w:p>
      <w:r>
        <w:t>A greve dos petroleiros começou no dia 3 de maio de 1995.</w:t>
      </w:r>
    </w:p>
    <w:p>
      <w:pPr>
        <w:spacing w:after="40"/>
      </w:pPr>
      <w:r>
        <w:t>A greve alcança uma dimensão maior do que uma luta corporativa de petroleiros, ganhando o caráter de luta política contra a implementação do neoliberalismo no Brasil. Diante disso, a classe dominante passa a atacá-la por meio de todos os seus instrumentos.</w:t>
      </w:r>
    </w:p>
    <w:p>
      <w:pPr>
        <w:spacing w:after="200"/>
      </w:pPr>
      <w:r>
        <w:rPr>
          <w:b/>
        </w:rPr>
        <w:t xml:space="preserve">Fonte: </w:t>
      </w:r>
      <w:r>
        <w:t>Calendário Histórico das Trabalhadoras/es, MST, 2009</w:t>
      </w:r>
    </w:p>
    <w:p>
      <w:pPr>
        <w:pStyle w:val="Heading2"/>
      </w:pPr>
      <w:r>
        <w:t>4 de maio</w:t>
      </w:r>
    </w:p>
    <w:p>
      <w:r>
        <w:rPr>
          <w:b/>
        </w:rPr>
        <w:t xml:space="preserve">1886: </w:t>
      </w:r>
      <w:r>
        <w:t>Revolta de Haymarket</w:t>
      </w:r>
    </w:p>
    <w:p>
      <w:pPr>
        <w:spacing w:after="40"/>
      </w:pPr>
      <w:r>
        <w:t>Em uma manifestação pelo estabelecimento da jornada normal de 8 horas, uma bomba explode. Diversas pessoas morrem e são feridas pela explosão do artefato,e outras tantas em decorrência dos conflitos dela resultante.</w:t>
      </w:r>
    </w:p>
    <w:p>
      <w:pPr>
        <w:spacing w:after="200"/>
      </w:pPr>
      <w:r>
        <w:rPr>
          <w:b/>
        </w:rPr>
        <w:t xml:space="preserve">Fonte: </w:t>
      </w:r>
      <w:r>
        <w:t>Calendário Insurgente, Blog Aos que Virão, 2020</w:t>
      </w:r>
    </w:p>
    <w:p>
      <w:pPr>
        <w:pStyle w:val="Heading2"/>
      </w:pPr>
      <w:r>
        <w:t>5 de maio</w:t>
      </w:r>
    </w:p>
    <w:p>
      <w:r>
        <w:rPr>
          <w:b/>
        </w:rPr>
        <w:t xml:space="preserve">2010: </w:t>
      </w:r>
      <w:r>
        <w:t>Inflamam-se as lutas contra a austeridade na Grécia</w:t>
      </w:r>
    </w:p>
    <w:p>
      <w:pPr>
        <w:spacing w:after="40"/>
      </w:pPr>
      <w:r>
        <w:t>Com um chamado de greve geral, o povo da Grécia se coloca em luta contra as medidas de austeridade que se pretendiam colocar no país. Cinco pessoas morrem nessa data, que marcará a retomada da ofensiva dos trabalhadores no bojo da crise grega – muito embora acompanhada por uma também crescente, ainda que mais tímida, da extrema direita –, que será futuramente capturada e traída pelo Syriza.</w:t>
      </w:r>
    </w:p>
    <w:p>
      <w:pPr>
        <w:spacing w:after="200"/>
      </w:pPr>
      <w:r>
        <w:rPr>
          <w:b/>
        </w:rPr>
        <w:t xml:space="preserve">Fonte: </w:t>
      </w:r>
      <w:r>
        <w:t>Calendário Insurgente, Blog Aos que Virão, 2020</w:t>
      </w:r>
    </w:p>
    <w:p>
      <w:pPr>
        <w:pStyle w:val="Heading2"/>
      </w:pPr>
      <w:r>
        <w:t>6 de maio</w:t>
      </w:r>
    </w:p>
    <w:p>
      <w:r>
        <w:rPr>
          <w:b/>
        </w:rPr>
        <w:t xml:space="preserve">1967: </w:t>
      </w:r>
      <w:r>
        <w:t>O povo de Hong Kong se coloca contra o jugo imperial britânico</w:t>
      </w:r>
    </w:p>
    <w:p>
      <w:pPr>
        <w:spacing w:after="40"/>
      </w:pPr>
      <w:r>
        <w:t>Um grupo de trabalhadores dispensados em uma fábrica de flores artificiais faz irromper um dos mais importantes levantes populares contra a colonização britânica na grande cidade do litoral chinês.</w:t>
      </w:r>
    </w:p>
    <w:p>
      <w:pPr>
        <w:spacing w:after="200"/>
      </w:pPr>
      <w:r>
        <w:rPr>
          <w:b/>
        </w:rPr>
        <w:t xml:space="preserve">Fonte: </w:t>
      </w:r>
      <w:r>
        <w:t>Calendário Insurgente, Blog Aos que Virão, 2020</w:t>
      </w:r>
    </w:p>
    <w:p>
      <w:pPr>
        <w:pStyle w:val="Heading2"/>
      </w:pPr>
      <w:r>
        <w:t>7 de maio</w:t>
      </w:r>
    </w:p>
    <w:p>
      <w:r>
        <w:rPr>
          <w:b/>
        </w:rPr>
        <w:t xml:space="preserve">1954: </w:t>
      </w:r>
      <w:r>
        <w:t>O povo vietnamita derrota os franceses em Điện Biên Phủ, expulsa-os da Indochina e sela seu primeiro grande trunfo contra o imperialismo no séc.XX</w:t>
      </w:r>
    </w:p>
    <w:p>
      <w:pPr>
        <w:spacing w:after="40"/>
      </w:pPr>
      <w:r>
        <w:t>Viva o povo rebelde do Vietnã!</w:t>
      </w:r>
    </w:p>
    <w:p>
      <w:pPr>
        <w:spacing w:after="200"/>
      </w:pPr>
      <w:r>
        <w:rPr>
          <w:b/>
        </w:rPr>
        <w:t xml:space="preserve">Fonte: </w:t>
      </w:r>
      <w:r>
        <w:t>Calendário Insurgente, Blog Aos que Virão, 2020</w:t>
      </w:r>
    </w:p>
    <w:p>
      <w:r>
        <w:t>Paulo em 7 de maio de 2000:</w:t>
      </w:r>
    </w:p>
    <w:p>
      <w:pPr>
        <w:spacing w:after="40"/>
      </w:pPr>
      <w:r>
        <w:t>Ser negro no Brasil é, pois, com frequência, ser objeto de um olhar enviesado. A chamada boa sociedade parece considerar que há um lugar predeterminado, lá em baixo, para os negros, e assim tranquilamente se comporta .</w:t>
      </w:r>
    </w:p>
    <w:p>
      <w:pPr>
        <w:spacing w:after="200"/>
      </w:pPr>
      <w:r>
        <w:rPr>
          <w:b/>
        </w:rPr>
        <w:t xml:space="preserve">Fonte: </w:t>
      </w:r>
      <w:r>
        <w:t>Calendário Histórico das Trabalhadoras/es, MST, 2009</w:t>
      </w:r>
    </w:p>
    <w:p>
      <w:r>
        <w:t>No dia 30 de abril, Hitler se suicida, e, em 7 de maio, a Alemanha declara a rendição.</w:t>
      </w:r>
    </w:p>
    <w:p>
      <w:pPr>
        <w:spacing w:after="40"/>
      </w:pPr>
      <w:r>
        <w:t>Como passo importante para o final da Segunda Guerra Mundial, as tropas do Exército soviético tomaram a capital da Alemanha, Berlim, no dia 22 de abril de 1945, e a bandeira soviética foi içada no Reichstag, o Parlamento alemão. No dia 30 de abril, Hitler se suicida, e, em 7 de maio, a Alemanha declara a rendição.</w:t>
      </w:r>
    </w:p>
    <w:p>
      <w:pPr>
        <w:spacing w:after="200"/>
      </w:pPr>
      <w:r>
        <w:rPr>
          <w:b/>
        </w:rPr>
        <w:t xml:space="preserve">Fonte: </w:t>
      </w:r>
      <w:r>
        <w:t>Calendário Histórico das Trabalhadoras/es, MST, 2009</w:t>
      </w:r>
    </w:p>
    <w:p>
      <w:pPr>
        <w:pStyle w:val="Heading2"/>
      </w:pPr>
      <w:r>
        <w:t>8 de maio</w:t>
      </w:r>
    </w:p>
    <w:p>
      <w:r>
        <w:t>Em 8 de maio de 1830, depois de assistir ao desmembramento dos países, sai de Bogotá com o intuito de se exilar, já sofrendo com a tuberculose.</w:t>
      </w:r>
    </w:p>
    <w:p>
      <w:pPr>
        <w:spacing w:after="40"/>
      </w:pPr>
      <w:r>
        <w:t>Falece em 17 de dezembro de 1830, em Santa Marta, capital da República da Colômbia. Hoje, os processos populares em curso na América Latina retomaram as ideias e práticas desse grande lutador, na perspectiva de trazer presente a proposta de libertação e integração latino-americana.</w:t>
      </w:r>
    </w:p>
    <w:p>
      <w:pPr>
        <w:spacing w:after="200"/>
      </w:pPr>
      <w:r>
        <w:rPr>
          <w:b/>
        </w:rPr>
        <w:t xml:space="preserve">Fonte: </w:t>
      </w:r>
      <w:r>
        <w:t>Calendário Histórico das Trabalhadoras/es, MST, 2009</w:t>
      </w:r>
    </w:p>
    <w:p>
      <w:r>
        <w:t>Alexandre, o mais velho, foi executado em 8 de maio de 1887, com 21 anos de idade, por ter participado de um atentado contra o tsar Alexandre III.</w:t>
      </w:r>
    </w:p>
    <w:p>
      <w:pPr>
        <w:spacing w:after="40"/>
      </w:pPr>
      <w:r>
        <w:t>Na universidade, tornou-se membro de uma associação clandestina dos estudantes conterrâneos de Simbirsk. Essa organização liderou a primeira mobilização contra as autoridades universitárias em dezembro de 1887.</w:t>
      </w:r>
    </w:p>
    <w:p>
      <w:pPr>
        <w:spacing w:after="200"/>
      </w:pPr>
      <w:r>
        <w:rPr>
          <w:b/>
        </w:rPr>
        <w:t xml:space="preserve">Fonte: </w:t>
      </w:r>
      <w:r>
        <w:t>Calendário Histórico das Trabalhadoras/es, MST, 2009</w:t>
      </w:r>
    </w:p>
    <w:p>
      <w:r>
        <w:rPr>
          <w:b/>
        </w:rPr>
        <w:t xml:space="preserve">1945: </w:t>
      </w:r>
      <w:r>
        <w:t>Termina triunfante o Levante de Praga</w:t>
      </w:r>
    </w:p>
    <w:p>
      <w:pPr>
        <w:spacing w:after="40"/>
      </w:pPr>
      <w:r>
        <w:t>Pouco antes da chegada das tropas soviéticas na cidade, o povo tcheco se levanta contra o jugo dominador nazista. O levante dura poucos dias, cessando triunfante no dia 8 de maio com a retirada das tropas alemãs da cidade, e servindo a memória para outros levantes, a exemplo do ocorrido 23 anos depois na mesma cidade.</w:t>
      </w:r>
    </w:p>
    <w:p>
      <w:pPr>
        <w:spacing w:after="200"/>
      </w:pPr>
      <w:r>
        <w:rPr>
          <w:b/>
        </w:rPr>
        <w:t xml:space="preserve">Fonte: </w:t>
      </w:r>
      <w:r>
        <w:t>Calendário Insurgente, Blog Aos que Virão, 2020</w:t>
      </w:r>
    </w:p>
    <w:p>
      <w:pPr>
        <w:pStyle w:val="Heading2"/>
      </w:pPr>
      <w:r>
        <w:t>9 de maio</w:t>
      </w:r>
    </w:p>
    <w:p>
      <w:r>
        <w:rPr>
          <w:b/>
        </w:rPr>
        <w:t xml:space="preserve">1969: </w:t>
      </w:r>
      <w:r>
        <w:t>Primeira ação de luta armada de Carlos Lamarca</w:t>
      </w:r>
    </w:p>
    <w:p>
      <w:pPr>
        <w:spacing w:after="40"/>
      </w:pPr>
      <w:r>
        <w:t>A volta do cipó de aroeira – já que Lamarca fora responsável pela instrução de tiro de empregados e empregadas do Bradesco, instituição financeira fundada por Amador Aguiar na mesma Osasco em que servira ao exército – se deu com o assalto simultâneo de dois bancos, levando infelizmente à morte de segurança privado de uma das agências.</w:t>
      </w:r>
    </w:p>
    <w:p>
      <w:pPr>
        <w:spacing w:after="200"/>
      </w:pPr>
      <w:r>
        <w:rPr>
          <w:b/>
        </w:rPr>
        <w:t xml:space="preserve">Fonte: </w:t>
      </w:r>
      <w:r>
        <w:t>Calendário Insurgente, Blog Aos que Virão, 2020</w:t>
      </w:r>
    </w:p>
    <w:p>
      <w:pPr>
        <w:pStyle w:val="Heading2"/>
      </w:pPr>
      <w:r>
        <w:t>10 de maio</w:t>
      </w:r>
    </w:p>
    <w:p>
      <w:r>
        <w:rPr>
          <w:b/>
        </w:rPr>
        <w:t xml:space="preserve">1933: </w:t>
      </w:r>
      <w:r>
        <w:t>Inicia a Bücherverbrennung, processo espetacular de queima de livros pelos nazistas</w:t>
      </w:r>
    </w:p>
    <w:p>
      <w:pPr>
        <w:spacing w:after="40"/>
      </w:pPr>
      <w:r>
        <w:t>Cogitar a queima de um livro não deve tocar fundo, quase que fisicamente, apenas pessoas apaixonadas por leitura como eu. O livro é um monumento cultural, que assume bizarramente quase um estatuto de sacralidade.</w:t>
      </w:r>
    </w:p>
    <w:p>
      <w:pPr>
        <w:spacing w:after="200"/>
      </w:pPr>
      <w:r>
        <w:rPr>
          <w:b/>
        </w:rPr>
        <w:t xml:space="preserve">Fonte: </w:t>
      </w:r>
      <w:r>
        <w:t>Calendário Insurgente, Blog Aos que Virão, 2020</w:t>
      </w:r>
    </w:p>
    <w:p>
      <w:r>
        <w:t>Em 10 de maio de 1986, mais um lutador tombava por defender a luta das famílias de trabalhadores rurais: Josimo Morais Tavares foi assassinado, em Imperatriz (MA), por latifundiários da região.</w:t>
      </w:r>
    </w:p>
    <w:p>
      <w:pPr>
        <w:spacing w:after="40"/>
      </w:pPr>
      <w:r>
        <w:t>De família humilde, Josimo nasceu em Marabá (PA). Sua mãe, que era lavadeira, sentiu as dores do parto à beira do rio Araguaia e deu à luz o pequeno bebê ali mesmo.</w:t>
      </w:r>
    </w:p>
    <w:p>
      <w:pPr>
        <w:spacing w:after="200"/>
      </w:pPr>
      <w:r>
        <w:rPr>
          <w:b/>
        </w:rPr>
        <w:t xml:space="preserve">Fonte: </w:t>
      </w:r>
      <w:r>
        <w:t>Calendário Histórico das Trabalhadoras/es, MST, 2009</w:t>
      </w:r>
    </w:p>
    <w:p>
      <w:r>
        <w:t>No ano de 1990, o Movimento dos Trabalhadores Rurais Sem Terra (MST) realizou o seu II Congresso, em Brasília, entre os dias 8 e 10 de maio, quando se reuniram 5 mil delegados representando 19</w:t>
      </w:r>
    </w:p>
    <w:p>
      <w:pPr>
        <w:spacing w:after="40"/>
      </w:pPr>
      <w:r>
        <w:t>Nesse Congresso, os desafios se voltaram para os cuidados internos da organização: o fortalecimento dos setores, a organização interna dos assentamentos e acampamentos, a busca da autonomia política e financeira da organização, os debates e a elaboração de uma proposta política e organizativa para o setor de produção. Desafios que foram sintetizados na palavra de ordem</w:t>
      </w:r>
    </w:p>
    <w:p>
      <w:pPr>
        <w:spacing w:after="200"/>
      </w:pPr>
      <w:r>
        <w:rPr>
          <w:b/>
        </w:rPr>
        <w:t xml:space="preserve">Fonte: </w:t>
      </w:r>
      <w:r>
        <w:t>Calendário Histórico das Trabalhadoras/es, MST, 2009</w:t>
      </w:r>
    </w:p>
    <w:p>
      <w:pPr>
        <w:pStyle w:val="Heading2"/>
      </w:pPr>
      <w:r>
        <w:t>11 de maio</w:t>
      </w:r>
    </w:p>
    <w:p>
      <w:r>
        <w:rPr>
          <w:b/>
        </w:rPr>
        <w:t xml:space="preserve">1938: </w:t>
      </w:r>
      <w:r>
        <w:t>Derrota do golpe integralista</w:t>
      </w:r>
    </w:p>
    <w:p>
      <w:pPr>
        <w:spacing w:after="40"/>
      </w:pPr>
      <w:r>
        <w:t>O movimento integralista, como sabemos, foi a expressão do fascismo à brasileira. Liderado por Plínio Salgado, o movimento tentou realizar um golpe de Estado no governo ditatorial de Vargas.</w:t>
      </w:r>
    </w:p>
    <w:p>
      <w:pPr>
        <w:spacing w:after="200"/>
      </w:pPr>
      <w:r>
        <w:rPr>
          <w:b/>
        </w:rPr>
        <w:t xml:space="preserve">Fonte: </w:t>
      </w:r>
      <w:r>
        <w:t>Calendário Insurgente, Blog Aos que Virão, 2020</w:t>
      </w:r>
    </w:p>
    <w:p>
      <w:pPr>
        <w:pStyle w:val="Heading2"/>
      </w:pPr>
      <w:r>
        <w:t>12 de maio</w:t>
      </w:r>
    </w:p>
    <w:p>
      <w:r>
        <w:rPr>
          <w:b/>
        </w:rPr>
        <w:t xml:space="preserve">1927: </w:t>
      </w:r>
      <w:r>
        <w:t>Sob a liderança de Augusto César Sandino, o povo nicaraguense se coloca em luta contra a ocupação estadunidense</w:t>
      </w:r>
    </w:p>
    <w:p>
      <w:pPr>
        <w:spacing w:after="40"/>
      </w:pPr>
      <w:r>
        <w:t>Há década e meia sob ocupação estadunidense, a Nicarágua foi palco de um levante insurrecional que arrancou dos país a intervenção do Norte. Liderados por Sandino, guerrilheiros deram justa lição aos marines que lá se instalaram, e muito embora com algumas baixas, foram triunfantes em seu levante após mais de cinco anos de luta.</w:t>
      </w:r>
    </w:p>
    <w:p>
      <w:pPr>
        <w:spacing w:after="200"/>
      </w:pPr>
      <w:r>
        <w:rPr>
          <w:b/>
        </w:rPr>
        <w:t xml:space="preserve">Fonte: </w:t>
      </w:r>
      <w:r>
        <w:t>Calendário Insurgente, Blog Aos que Virão, 2020</w:t>
      </w:r>
    </w:p>
    <w:p>
      <w:r>
        <w:t>No dia 12 de maio de 1978, trabalhadores da Scania resolvem cruzar os braços.</w:t>
      </w:r>
    </w:p>
    <w:p>
      <w:pPr>
        <w:spacing w:after="40"/>
      </w:pPr>
      <w:r>
        <w:t>Param a produção desligando as máquinas. Dias antes, trabalhadores da Ford e da Mercedes fizeram pequenas paralisações, mas foram reprimidos fortemente, inclusive com demissões.</w:t>
      </w:r>
    </w:p>
    <w:p>
      <w:pPr>
        <w:spacing w:after="200"/>
      </w:pPr>
      <w:r>
        <w:rPr>
          <w:b/>
        </w:rPr>
        <w:t xml:space="preserve">Fonte: </w:t>
      </w:r>
      <w:r>
        <w:t>Calendário Histórico das Trabalhadoras/es, MST, 2009</w:t>
      </w:r>
    </w:p>
    <w:p>
      <w:pPr>
        <w:pStyle w:val="Heading2"/>
      </w:pPr>
      <w:r>
        <w:t>13 de maio</w:t>
      </w:r>
    </w:p>
    <w:p>
      <w:r>
        <w:rPr>
          <w:b/>
        </w:rPr>
        <w:t xml:space="preserve">1888: </w:t>
      </w:r>
      <w:r>
        <w:t>Abolição da escravatura legal no Brasil</w:t>
      </w:r>
    </w:p>
    <w:p>
      <w:pPr>
        <w:spacing w:after="40"/>
      </w:pPr>
      <w:r>
        <w:t>Depois de quase quatro séculos de luta permanente e incessante, de resistência cotidiana, de rebeliões das senzalas – como categorizou Clóvis Moura –, a negritude escravizada, tanto sequestrada do continente africano quanto seus descendentes, arranca das mãos brancas isabelinas a abolição formal da escravatura.</w:t>
      </w:r>
    </w:p>
    <w:p>
      <w:pPr>
        <w:spacing w:after="200"/>
      </w:pPr>
      <w:r>
        <w:rPr>
          <w:b/>
        </w:rPr>
        <w:t xml:space="preserve">Fonte: </w:t>
      </w:r>
      <w:r>
        <w:t>Calendário Insurgente, Blog Aos que Virão, 2020</w:t>
      </w:r>
    </w:p>
    <w:p>
      <w:pPr>
        <w:pStyle w:val="Heading2"/>
      </w:pPr>
      <w:r>
        <w:t>14 de maio</w:t>
      </w:r>
    </w:p>
    <w:p>
      <w:r>
        <w:t>Em 14 de maio de 1948 os britânicos deixam a Palestina e é fundado o Estado de Israel.</w:t>
      </w:r>
    </w:p>
    <w:p>
      <w:pPr>
        <w:spacing w:after="40"/>
      </w:pPr>
      <w:r>
        <w:t>Em 1967, o expansionismo israelense se intensifica. Novas colônias e assentamentos judeus-sionistas são criados em Gaza, Cisjordânia e Jerusalém, agora tomada militarmente pelo exército colonialista, em mais um desrespeito às resoluções da ONU sobre a questão palestina.</w:t>
      </w:r>
    </w:p>
    <w:p>
      <w:pPr>
        <w:spacing w:after="200"/>
      </w:pPr>
      <w:r>
        <w:rPr>
          <w:b/>
        </w:rPr>
        <w:t xml:space="preserve">Fonte: </w:t>
      </w:r>
      <w:r>
        <w:t>Calendário Histórico das Trabalhadoras/es, MST, 2009</w:t>
      </w:r>
    </w:p>
    <w:p>
      <w:r>
        <w:rPr>
          <w:b/>
        </w:rPr>
        <w:t xml:space="preserve">1968: </w:t>
      </w:r>
      <w:r>
        <w:t>A indústria Sud-Aviation é ocupada</w:t>
      </w:r>
    </w:p>
    <w:p>
      <w:pPr>
        <w:spacing w:after="40"/>
      </w:pPr>
      <w:r>
        <w:t>No calor do maio francês e no mesmo dia que a Sorbonne se declara uma comuna livre, xs trabalhadorxs da Sud-Aviation em greve ocupam fábrica de Bouguenais, mantendo seus diretores em cárcere privado.</w:t>
      </w:r>
    </w:p>
    <w:p>
      <w:pPr>
        <w:spacing w:after="200"/>
      </w:pPr>
      <w:r>
        <w:rPr>
          <w:b/>
        </w:rPr>
        <w:t xml:space="preserve">Fonte: </w:t>
      </w:r>
      <w:r>
        <w:t>Calendário Insurgente, Blog Aos que Virão, 2020</w:t>
      </w:r>
    </w:p>
    <w:p>
      <w:pPr>
        <w:pStyle w:val="Heading2"/>
      </w:pPr>
      <w:r>
        <w:t>15 de maio</w:t>
      </w:r>
    </w:p>
    <w:p>
      <w:r>
        <w:rPr>
          <w:b/>
        </w:rPr>
        <w:t xml:space="preserve">2019: </w:t>
      </w:r>
      <w:r>
        <w:t>Greve geral da educação mostra forças e contém a aprovação de contrarreforma previdenciária de Bolsonaro</w:t>
      </w:r>
    </w:p>
    <w:p>
      <w:pPr>
        <w:spacing w:after="40"/>
      </w:pPr>
      <w:r>
        <w:t>Há exatamente um ano – no mesmo dia em que na onda mediterrânea nasceu, em 2011, o movimento dos Indignados na Espanha – o Brasil parou com uma grande greve geral. Chamada inicialmente pelo setor da educação em todos os níveis, teve adesão solidária de outras categorias.</w:t>
      </w:r>
    </w:p>
    <w:p>
      <w:pPr>
        <w:spacing w:after="200"/>
      </w:pPr>
      <w:r>
        <w:rPr>
          <w:b/>
        </w:rPr>
        <w:t xml:space="preserve">Fonte: </w:t>
      </w:r>
      <w:r>
        <w:t>Calendário Insurgente, Blog Aos que Virão, 2020</w:t>
      </w:r>
    </w:p>
    <w:p>
      <w:pPr>
        <w:pStyle w:val="Heading2"/>
      </w:pPr>
      <w:r>
        <w:t>16 de maio</w:t>
      </w:r>
    </w:p>
    <w:p>
      <w:r>
        <w:rPr>
          <w:b/>
        </w:rPr>
        <w:t xml:space="preserve">2001: </w:t>
      </w:r>
      <w:r>
        <w:t>O povo de Salvador se coloca nas ruas contra ACM e é duramente reprimido</w:t>
      </w:r>
    </w:p>
    <w:p>
      <w:pPr>
        <w:spacing w:after="40"/>
      </w:pPr>
      <w:r>
        <w:t>Em marcha, mais de 8 mil pessoas foram violentamente dispersadas pela Polícia Militar da Bahia na cidade de Salvador. O ato, que fora convocado por diversas entidades políticas, visava repudiar os atos praticados por Antonio Carlos Magalhães na manipulação do painel do Senado Federal.</w:t>
      </w:r>
    </w:p>
    <w:p>
      <w:pPr>
        <w:spacing w:after="200"/>
      </w:pPr>
      <w:r>
        <w:rPr>
          <w:b/>
        </w:rPr>
        <w:t xml:space="preserve">Fonte: </w:t>
      </w:r>
      <w:r>
        <w:t>Calendário Insurgente, Blog Aos que Virão, 2020</w:t>
      </w:r>
    </w:p>
    <w:p>
      <w:pPr>
        <w:pStyle w:val="Heading2"/>
      </w:pPr>
      <w:r>
        <w:t>17 de maio</w:t>
      </w:r>
    </w:p>
    <w:p>
      <w:r>
        <w:rPr>
          <w:b/>
        </w:rPr>
        <w:t xml:space="preserve">2008: </w:t>
      </w:r>
      <w:r>
        <w:t>Perdemos Zélia Gattai</w:t>
      </w:r>
    </w:p>
    <w:p>
      <w:pPr>
        <w:spacing w:after="40"/>
      </w:pPr>
      <w:r>
        <w:t>No Dia Internacional de luta contra a Homofobia de 2008, perdemos Zélia Gattai.</w:t>
      </w:r>
    </w:p>
    <w:p>
      <w:pPr>
        <w:spacing w:after="200"/>
      </w:pPr>
      <w:r>
        <w:rPr>
          <w:b/>
        </w:rPr>
        <w:t xml:space="preserve">Fonte: </w:t>
      </w:r>
      <w:r>
        <w:t>Calendário Insurgente, Blog Aos que Virão, 2020</w:t>
      </w:r>
    </w:p>
    <w:p>
      <w:pPr>
        <w:pStyle w:val="Heading2"/>
      </w:pPr>
      <w:r>
        <w:t>18 de maio</w:t>
      </w:r>
    </w:p>
    <w:p>
      <w:r>
        <w:rPr>
          <w:b/>
        </w:rPr>
        <w:t xml:space="preserve">1980: </w:t>
      </w:r>
      <w:r>
        <w:t>Revolta de Gwangju</w:t>
      </w:r>
    </w:p>
    <w:p>
      <w:pPr>
        <w:spacing w:after="40"/>
      </w:pPr>
      <w:r>
        <w:t>Tem início na cidade sul-coreana de Gwangju um movimento popular contra o governo ditatorial de Chun Doo-hwan. O movimento, iniciado por estudantes, tinha nítido caráter de ampliação do espectro democrático nacional, então deveras atrofiado, e rapidamente assumiu um caráter insurrecional sem precedentes no país.</w:t>
      </w:r>
    </w:p>
    <w:p>
      <w:pPr>
        <w:spacing w:after="200"/>
      </w:pPr>
      <w:r>
        <w:rPr>
          <w:b/>
        </w:rPr>
        <w:t xml:space="preserve">Fonte: </w:t>
      </w:r>
      <w:r>
        <w:t>Calendário Insurgente, Blog Aos que Virão, 2020</w:t>
      </w:r>
    </w:p>
    <w:p>
      <w:pPr>
        <w:pStyle w:val="Heading2"/>
      </w:pPr>
      <w:r>
        <w:t>19 de maio</w:t>
      </w:r>
    </w:p>
    <w:p>
      <w:r>
        <w:rPr>
          <w:b/>
        </w:rPr>
        <w:t xml:space="preserve">1890: </w:t>
      </w:r>
      <w:r>
        <w:t>Nascimento de Ho Chi Minh</w:t>
      </w:r>
    </w:p>
    <w:p>
      <w:pPr>
        <w:spacing w:after="40"/>
      </w:pPr>
      <w:r>
        <w:t>Exatos 35 anos antes do nascimento de Malcolm X, nascia Ho Chi Minh, poeta e maior nome da libertação do povo vietnamita do jugo imperialista francês e estadunidense.</w:t>
      </w:r>
    </w:p>
    <w:p>
      <w:pPr>
        <w:spacing w:after="200"/>
      </w:pPr>
      <w:r>
        <w:rPr>
          <w:b/>
        </w:rPr>
        <w:t xml:space="preserve">Fonte: </w:t>
      </w:r>
      <w:r>
        <w:t>Calendário Insurgente, Blog Aos que Virão, 2020</w:t>
      </w:r>
    </w:p>
    <w:p>
      <w:r>
        <w:t>Martí foi um articulador da luta e morreu em combate em 19 de maio de 1895, três anos antes da independência da ilha.</w:t>
      </w:r>
    </w:p>
    <w:p>
      <w:pPr>
        <w:spacing w:after="40"/>
      </w:pPr>
      <w:r>
        <w:t>Cuba, sob o domínio da Espanha desde a colonização em 1509, foi dos últimos países da América a conquistar a independência. Com o auxílio interesseiro dos Estados Unidos, a luta pela independência foi deflagrada definitivamente na última década do século 18.</w:t>
      </w:r>
    </w:p>
    <w:p>
      <w:pPr>
        <w:spacing w:after="200"/>
      </w:pPr>
      <w:r>
        <w:rPr>
          <w:b/>
        </w:rPr>
        <w:t xml:space="preserve">Fonte: </w:t>
      </w:r>
      <w:r>
        <w:t>Calendário Histórico das Trabalhadoras/es, MST, 2009</w:t>
      </w:r>
    </w:p>
    <w:p>
      <w:r>
        <w:t>Nascido em 19 de maio de 1925, na cidade de Omaha (EUA), seu verdadeiro nome era Malcolm Little.</w:t>
      </w:r>
    </w:p>
    <w:p>
      <w:pPr>
        <w:spacing w:after="40"/>
      </w:pPr>
      <w:r>
        <w:t>Tornou-se uma grande referência na luta contra os preconceitos raciais no seu país. Ajudou a construir a Organização para a Unidade Afro-Americana, de caráter socialista.</w:t>
      </w:r>
    </w:p>
    <w:p>
      <w:pPr>
        <w:spacing w:after="200"/>
      </w:pPr>
      <w:r>
        <w:rPr>
          <w:b/>
        </w:rPr>
        <w:t xml:space="preserve">Fonte: </w:t>
      </w:r>
      <w:r>
        <w:t>Calendário Histórico das Trabalhadoras/es, MST, 2009</w:t>
      </w:r>
    </w:p>
    <w:p>
      <w:r>
        <w:t>Em 19 de maio, as tropas portuguesas entraram na cidade enfraquecida e abandonada.</w:t>
      </w:r>
    </w:p>
    <w:p>
      <w:pPr>
        <w:spacing w:after="40"/>
      </w:pPr>
      <w:r>
        <w:t>A revolução pernambucana de 1817.</w:t>
      </w:r>
    </w:p>
    <w:p>
      <w:pPr>
        <w:spacing w:after="200"/>
      </w:pPr>
      <w:r>
        <w:rPr>
          <w:b/>
        </w:rPr>
        <w:t xml:space="preserve">Fonte: </w:t>
      </w:r>
      <w:r>
        <w:t>Calendário Histórico das Trabalhadoras/es, MST, 2009</w:t>
      </w:r>
    </w:p>
    <w:p>
      <w:pPr>
        <w:pStyle w:val="Heading2"/>
      </w:pPr>
      <w:r>
        <w:t>20 de maio</w:t>
      </w:r>
    </w:p>
    <w:p>
      <w:r>
        <w:rPr>
          <w:b/>
        </w:rPr>
        <w:t xml:space="preserve">1934: </w:t>
      </w:r>
      <w:r>
        <w:t>Nascimento de Pepe Mujica</w:t>
      </w:r>
    </w:p>
    <w:p>
      <w:pPr>
        <w:spacing w:after="40"/>
      </w:pPr>
      <w:r>
        <w:t>Ex-guerrilheiro Tupamaro, dedicou à vida à liberdade do povo uruguaio e latino-americano.</w:t>
      </w:r>
    </w:p>
    <w:p>
      <w:pPr>
        <w:spacing w:after="200"/>
      </w:pPr>
      <w:r>
        <w:rPr>
          <w:b/>
        </w:rPr>
        <w:t xml:space="preserve">Fonte: </w:t>
      </w:r>
      <w:r>
        <w:t>Calendário Insurgente, Blog Aos que Virão, 2020</w:t>
      </w:r>
    </w:p>
    <w:p>
      <w:pPr>
        <w:pStyle w:val="Heading2"/>
      </w:pPr>
      <w:r>
        <w:t>21 de maio</w:t>
      </w:r>
    </w:p>
    <w:p>
      <w:r>
        <w:rPr>
          <w:b/>
        </w:rPr>
        <w:t xml:space="preserve">1969: </w:t>
      </w:r>
      <w:r>
        <w:t>Início do Rosariazo</w:t>
      </w:r>
    </w:p>
    <w:p>
      <w:pPr>
        <w:spacing w:after="40"/>
      </w:pPr>
      <w:r>
        <w:t>Em um mês de profundas convulsões populares – marcadas por greves e movimentos auto-organizados de trabalhadores e trabalhadoras contra seus sindicatos pelegos -, Rosário, maior cidade da província de Santa Fé, Argentina, tem suas ruas tomadas por estudantes, trabalhadores e trabalhadoras em manifestação contra o regime ditatorial militar de Juan Carlos Onganía, buscando por democracia e melhores</w:t>
      </w:r>
    </w:p>
    <w:p>
      <w:pPr>
        <w:spacing w:after="200"/>
      </w:pPr>
      <w:r>
        <w:rPr>
          <w:b/>
        </w:rPr>
        <w:t xml:space="preserve">Fonte: </w:t>
      </w:r>
      <w:r>
        <w:t>Calendário Insurgente, Blog Aos que Virão, 2020</w:t>
      </w:r>
    </w:p>
    <w:p>
      <w:pPr>
        <w:pStyle w:val="Heading2"/>
      </w:pPr>
      <w:r>
        <w:t>22 de maio</w:t>
      </w:r>
    </w:p>
    <w:p>
      <w:r>
        <w:rPr>
          <w:b/>
        </w:rPr>
        <w:t xml:space="preserve">1959: </w:t>
      </w:r>
      <w:r>
        <w:t>Revolta das Barcas</w:t>
      </w:r>
    </w:p>
    <w:p>
      <w:pPr>
        <w:spacing w:after="40"/>
      </w:pPr>
      <w:r>
        <w:t>Na mesma Niterói da fundação do Partido Comunista Brasileiro, um dia após à deflagração da greve dos trabalhadores e trabalhadoras das barcas que faziam o transporte pela Baia da Guanabara entre a cidade e o Rio de Janeiro, irrompeu uma grande revolta popular.</w:t>
      </w:r>
    </w:p>
    <w:p>
      <w:pPr>
        <w:spacing w:after="200"/>
      </w:pPr>
      <w:r>
        <w:rPr>
          <w:b/>
        </w:rPr>
        <w:t xml:space="preserve">Fonte: </w:t>
      </w:r>
      <w:r>
        <w:t>Calendário Insurgente, Blog Aos que Virão, 2020</w:t>
      </w:r>
    </w:p>
    <w:p>
      <w:pPr>
        <w:pStyle w:val="Heading2"/>
      </w:pPr>
      <w:r>
        <w:t>23 de maio</w:t>
      </w:r>
    </w:p>
    <w:p>
      <w:r>
        <w:rPr>
          <w:b/>
        </w:rPr>
        <w:t xml:space="preserve">1863: </w:t>
      </w:r>
      <w:r>
        <w:t>Fundada a Associação Geral dos Trabalhadores Alemães</w:t>
      </w:r>
    </w:p>
    <w:p>
      <w:pPr>
        <w:spacing w:after="40"/>
      </w:pPr>
      <w:r>
        <w:t>Organização de matriz lassalleana, foi uma das bases formadoras do Partido Socialista Operário Alemão, que viria a resultar no SPD.</w:t>
      </w:r>
    </w:p>
    <w:p>
      <w:pPr>
        <w:spacing w:after="200"/>
      </w:pPr>
      <w:r>
        <w:rPr>
          <w:b/>
        </w:rPr>
        <w:t xml:space="preserve">Fonte: </w:t>
      </w:r>
      <w:r>
        <w:t>Calendário Insurgente, Blog Aos que Virão, 2020</w:t>
      </w:r>
    </w:p>
    <w:p>
      <w:pPr>
        <w:pStyle w:val="Heading2"/>
      </w:pPr>
      <w:r>
        <w:t>24 de maio</w:t>
      </w:r>
    </w:p>
    <w:p>
      <w:r>
        <w:rPr>
          <w:b/>
        </w:rPr>
        <w:t xml:space="preserve">1941: </w:t>
      </w:r>
      <w:r>
        <w:t>Nascimento de Bob Dylan</w:t>
      </w:r>
    </w:p>
    <w:p>
      <w:pPr>
        <w:spacing w:after="40"/>
      </w:pPr>
      <w:r>
        <w:t>Quando me defronto com as Teses sobre Feuerbach, em especial a III, em que Marx trata que o educador tem de ser ele mesmo educado, lembro da relação que Bob Dylan tinha com Woody Guthrie, lutador e músico antifascista.</w:t>
      </w:r>
    </w:p>
    <w:p>
      <w:pPr>
        <w:spacing w:after="200"/>
      </w:pPr>
      <w:r>
        <w:rPr>
          <w:b/>
        </w:rPr>
        <w:t xml:space="preserve">Fonte: </w:t>
      </w:r>
      <w:r>
        <w:t>Calendário Insurgente, Blog Aos que Virão, 2020</w:t>
      </w:r>
    </w:p>
    <w:p>
      <w:pPr>
        <w:pStyle w:val="Heading2"/>
      </w:pPr>
      <w:r>
        <w:t>25 de maio</w:t>
      </w:r>
    </w:p>
    <w:p>
      <w:r>
        <w:rPr>
          <w:b/>
        </w:rPr>
        <w:t xml:space="preserve">1809: </w:t>
      </w:r>
      <w:r>
        <w:t>Revolução de Chuquisaca</w:t>
      </w:r>
    </w:p>
    <w:p>
      <w:pPr>
        <w:spacing w:after="40"/>
      </w:pPr>
      <w:r>
        <w:t>Conhecida como o “Primeiro Grito Libertário da América”, fez irromper no coração do Alto Peru – atual Bolívia – a onda de lutas do povo sul-americano pela libertação do jugo colonial.</w:t>
      </w:r>
    </w:p>
    <w:p>
      <w:pPr>
        <w:spacing w:after="200"/>
      </w:pPr>
      <w:r>
        <w:rPr>
          <w:b/>
        </w:rPr>
        <w:t xml:space="preserve">Fonte: </w:t>
      </w:r>
      <w:r>
        <w:t>Calendário Insurgente, Blog Aos que Virão, 2020</w:t>
      </w:r>
    </w:p>
    <w:p>
      <w:r>
        <w:t>Em 6 de agosto, a assembleia do Alto Peru decide a criação da República da Bolívia e, em 25 de maio de 1826, envia o projeto de Constituição Boliviana.</w:t>
      </w:r>
    </w:p>
    <w:p>
      <w:pPr>
        <w:spacing w:after="40"/>
      </w:pPr>
      <w:r>
        <w:t>Em 1823, o Peru pede ajuda a Bolívar para auxiliar no processo de independência. Em 1824 são travadas as batalhas finais em Junín e Lima.</w:t>
      </w:r>
    </w:p>
    <w:p>
      <w:pPr>
        <w:spacing w:after="200"/>
      </w:pPr>
      <w:r>
        <w:rPr>
          <w:b/>
        </w:rPr>
        <w:t xml:space="preserve">Fonte: </w:t>
      </w:r>
      <w:r>
        <w:t>Calendário Histórico das Trabalhadoras/es, MST, 2009</w:t>
      </w:r>
    </w:p>
    <w:p>
      <w:pPr>
        <w:pStyle w:val="Heading2"/>
      </w:pPr>
      <w:r>
        <w:t>26 de maio</w:t>
      </w:r>
    </w:p>
    <w:p>
      <w:r>
        <w:rPr>
          <w:b/>
        </w:rPr>
        <w:t xml:space="preserve">1824: </w:t>
      </w:r>
      <w:r>
        <w:t>Greve feminina de Pawtucket, a “mãe de todas as greves”</w:t>
      </w:r>
    </w:p>
    <w:p>
      <w:pPr>
        <w:spacing w:after="40"/>
      </w:pPr>
      <w:r>
        <w:t>Em 26 de maio de 1824, após receberem um anúncio de corte de salários e aumento de jornadas, as trabalhadoras tecelãs da Slatter Mill (primeira indústria têxtil estadunidense) cruzam seus braços e mobilizam outras categorias de trabalhadores e trabalhadoras da cidade, que também se solidarizam com a luta.</w:t>
      </w:r>
    </w:p>
    <w:p>
      <w:pPr>
        <w:spacing w:after="200"/>
      </w:pPr>
      <w:r>
        <w:rPr>
          <w:b/>
        </w:rPr>
        <w:t xml:space="preserve">Fonte: </w:t>
      </w:r>
      <w:r>
        <w:t>Calendário Insurgente, Blog Aos que Virão, 2020</w:t>
      </w:r>
    </w:p>
    <w:p>
      <w:pPr>
        <w:pStyle w:val="Heading2"/>
      </w:pPr>
      <w:r>
        <w:t>27 de maio</w:t>
      </w:r>
    </w:p>
    <w:p>
      <w:r>
        <w:rPr>
          <w:b/>
        </w:rPr>
        <w:t xml:space="preserve">1797: </w:t>
      </w:r>
      <w:r>
        <w:t>Execução de Gracchus Babeuf, nosso igual</w:t>
      </w:r>
    </w:p>
    <w:p>
      <w:pPr>
        <w:spacing w:after="40"/>
      </w:pPr>
      <w:r>
        <w:t>Revolucionário francês, condutor da Conjuração dos Iguais, precursor do comunismo, defensor do trato comum dos bens, foi preso diversas vezes e, por fim, executado há exatos 223 anos por sua radicalidade combativa.</w:t>
      </w:r>
    </w:p>
    <w:p>
      <w:pPr>
        <w:spacing w:after="200"/>
      </w:pPr>
      <w:r>
        <w:rPr>
          <w:b/>
        </w:rPr>
        <w:t xml:space="preserve">Fonte: </w:t>
      </w:r>
      <w:r>
        <w:t>Calendário Insurgente, Blog Aos que Virão, 2020</w:t>
      </w:r>
    </w:p>
    <w:p>
      <w:pPr>
        <w:pStyle w:val="Heading2"/>
      </w:pPr>
      <w:r>
        <w:t>28 de maio</w:t>
      </w:r>
    </w:p>
    <w:p>
      <w:r>
        <w:rPr>
          <w:b/>
        </w:rPr>
        <w:t xml:space="preserve">1871: </w:t>
      </w:r>
      <w:r>
        <w:t>147 communards são fuzilados no Mur des Fédérés</w:t>
      </w:r>
    </w:p>
    <w:p>
      <w:pPr>
        <w:spacing w:after="40"/>
      </w:pPr>
      <w:r>
        <w:t>Um dos profundos marcos da derrota da experiência revolucionária communard , a execução de 147 lutadores e lutadoras em um dos muros do cemitério Père-Lachaise, para logo depois serem enterrados em uma vala comum, marca hoje 149 anos.</w:t>
      </w:r>
    </w:p>
    <w:p>
      <w:pPr>
        <w:spacing w:after="200"/>
      </w:pPr>
      <w:r>
        <w:rPr>
          <w:b/>
        </w:rPr>
        <w:t xml:space="preserve">Fonte: </w:t>
      </w:r>
      <w:r>
        <w:t>Calendário Insurgente, Blog Aos que Virão, 2020</w:t>
      </w:r>
    </w:p>
    <w:p>
      <w:r>
        <w:t>Em Uvero, em 28 de maio, se destaca por sua bravura.</w:t>
      </w:r>
    </w:p>
    <w:p>
      <w:pPr>
        <w:spacing w:after="40"/>
      </w:pPr>
      <w:r>
        <w:t>Em La Plata, junto a Fidel e outros companheiros, ataca de frente o quartel. Converte-se em um tático e estrategista insuperável, o que é demonstrado em toda sua trajetória de luta em terras cubanas.</w:t>
      </w:r>
    </w:p>
    <w:p>
      <w:pPr>
        <w:spacing w:after="200"/>
      </w:pPr>
      <w:r>
        <w:rPr>
          <w:b/>
        </w:rPr>
        <w:t xml:space="preserve">Fonte: </w:t>
      </w:r>
      <w:r>
        <w:t>Calendário Histórico das Trabalhadoras/es, MST, 2009</w:t>
      </w:r>
    </w:p>
    <w:p>
      <w:pPr>
        <w:pStyle w:val="Heading2"/>
      </w:pPr>
      <w:r>
        <w:t>29 de maio</w:t>
      </w:r>
    </w:p>
    <w:p>
      <w:r>
        <w:rPr>
          <w:b/>
        </w:rPr>
        <w:t xml:space="preserve">1969: </w:t>
      </w:r>
      <w:r>
        <w:t>Inicia-se o Cordobazo</w:t>
      </w:r>
    </w:p>
    <w:p>
      <w:pPr>
        <w:spacing w:after="40"/>
      </w:pPr>
      <w:r>
        <w:t>Dias após o levante realizado em Rosario, o povo de Cordoba se levanta contra a ditadura de Juan Carlos Ongania. De forte marca sindical, tendo durado dois dias, o Cordobazo é considerado a mais importante pueblada argentina, movimento que questionou o poder instituído no país entre 1969 e 1972.</w:t>
      </w:r>
    </w:p>
    <w:p>
      <w:pPr>
        <w:spacing w:after="200"/>
      </w:pPr>
      <w:r>
        <w:rPr>
          <w:b/>
        </w:rPr>
        <w:t xml:space="preserve">Fonte: </w:t>
      </w:r>
      <w:r>
        <w:t>Calendário Insurgente, Blog Aos que Virão, 2020</w:t>
      </w:r>
    </w:p>
    <w:p>
      <w:pPr>
        <w:pStyle w:val="Heading2"/>
      </w:pPr>
      <w:r>
        <w:t>30 de maio</w:t>
      </w:r>
    </w:p>
    <w:p>
      <w:r>
        <w:rPr>
          <w:b/>
        </w:rPr>
        <w:t xml:space="preserve">1431: </w:t>
      </w:r>
      <w:r>
        <w:t>Execução de Joana D’Arc</w:t>
      </w:r>
    </w:p>
    <w:p>
      <w:pPr>
        <w:spacing w:after="40"/>
      </w:pPr>
      <w:r>
        <w:t>Acusada de heresia, Joana D’Arc foi executada na fogueira em 30 de maio de 1431.</w:t>
      </w:r>
    </w:p>
    <w:p>
      <w:pPr>
        <w:spacing w:after="200"/>
      </w:pPr>
      <w:r>
        <w:rPr>
          <w:b/>
        </w:rPr>
        <w:t xml:space="preserve">Fonte: </w:t>
      </w:r>
      <w:r>
        <w:t>Calendário Insurgente, Blog Aos que Virão, 2020</w:t>
      </w:r>
    </w:p>
    <w:p>
      <w:r>
        <w:t>Faleceu em 30 de maio de 2002, de enfisema pulmonar, na cidade do Rio de Janeiro.</w:t>
      </w:r>
    </w:p>
    <w:p>
      <w:pPr>
        <w:spacing w:after="40"/>
      </w:pPr>
      <w:r>
        <w:t>Sua atuação política rendeu-lhe sete prisões nos anos de 1932, 1941, 1946, 1949, 1952, 1964 e 1969, quando a ditadura militar encerrou sua carreira na Rádio Nacional. Faleceu em 30 de maio de 2002, de enfisema pulmonar, na cidade do Rio de Janeiro.</w:t>
      </w:r>
    </w:p>
    <w:p>
      <w:pPr>
        <w:spacing w:after="200"/>
      </w:pPr>
      <w:r>
        <w:rPr>
          <w:b/>
        </w:rPr>
        <w:t xml:space="preserve">Fonte: </w:t>
      </w:r>
      <w:r>
        <w:t>Calendário Histórico das Trabalhadoras/es, MST, 2009</w:t>
      </w:r>
    </w:p>
    <w:p>
      <w:pPr>
        <w:pStyle w:val="Heading2"/>
      </w:pPr>
      <w:r>
        <w:t>31 de maio</w:t>
      </w:r>
    </w:p>
    <w:p>
      <w:r>
        <w:rPr>
          <w:b/>
        </w:rPr>
        <w:t xml:space="preserve">1968: </w:t>
      </w:r>
      <w:r>
        <w:t>Trabalhadorxs de Daccar, Senegal, iniciam uma grande greve geral</w:t>
      </w:r>
    </w:p>
    <w:p>
      <w:pPr>
        <w:spacing w:after="40"/>
      </w:pPr>
      <w:r>
        <w:t>Muito embora o mês de maio de 1968 nos remeta quase que diretamente à experiência de lutas francesa – ou quando muito alemã -, experimentada desde fábricas e universidades,não podemos deixar de ter em conta que se trata esta de uma percepção com fortes marcas eurocêntricas, sendo certo que o ano de 1968 marcou o processo de lutas de classes em escala global, com precedentes apenas nos eventos</w:t>
      </w:r>
    </w:p>
    <w:p>
      <w:pPr>
        <w:spacing w:after="200"/>
      </w:pPr>
      <w:r>
        <w:rPr>
          <w:b/>
        </w:rPr>
        <w:t xml:space="preserve">Fonte: </w:t>
      </w:r>
      <w:r>
        <w:t>Calendário Insurgente, Blog Aos que Virão, 2020</w:t>
      </w:r>
    </w:p>
    <w:p>
      <w:r>
        <w:t>Atos dos sindicatos, movimentos sociais e estudantis por todo o país foram organizados no dia 31 de maio, o chamado</w:t>
      </w:r>
    </w:p>
    <w:p>
      <w:pPr>
        <w:spacing w:after="40"/>
      </w:pPr>
      <w:r>
        <w:t>De seu lado, os trabalhadores da categoria de todo o país aprovam a suspensão da greve, indicada pela FUP. Em 3 de junho de 1995, a greve dos petroleiros termina com a saída dos trabalhadores da refinaria de Cubatão, mas entra para a história como a maior paralisação da categoria.</w:t>
      </w:r>
    </w:p>
    <w:p>
      <w:pPr>
        <w:spacing w:after="200"/>
      </w:pPr>
      <w:r>
        <w:rPr>
          <w:b/>
        </w:rPr>
        <w:t xml:space="preserve">Fonte: </w:t>
      </w:r>
      <w:r>
        <w:t>Calendário Histórico das Trabalhadoras/es, MST, 2009</w:t>
      </w:r>
    </w:p>
    <w:p>
      <w:pPr>
        <w:pStyle w:val="Heading2"/>
      </w:pPr>
      <w:r>
        <w:t>1 de junho</w:t>
      </w:r>
    </w:p>
    <w:p>
      <w:r>
        <w:rPr>
          <w:b/>
        </w:rPr>
        <w:t xml:space="preserve">1649: </w:t>
      </w:r>
      <w:r>
        <w:t>Agustin Sumuroy inicia a insurreição filipina contra a colonização espanhola</w:t>
      </w:r>
    </w:p>
    <w:p>
      <w:pPr>
        <w:spacing w:after="40"/>
      </w:pPr>
      <w:r>
        <w:t>Há 371 anos, desde Palapag, irrompe uma das grandes rebeliões do povo filipino contra a colonização espanhola. Sua principal razão de embate era a extinção do “polo y servicio”, regime de trabalho servil instituído pelos colonizadores.</w:t>
      </w:r>
    </w:p>
    <w:p>
      <w:pPr>
        <w:spacing w:after="200"/>
      </w:pPr>
      <w:r>
        <w:rPr>
          <w:b/>
        </w:rPr>
        <w:t xml:space="preserve">Fonte: </w:t>
      </w:r>
      <w:r>
        <w:t>Calendário Insurgente, Blog Aos que Virão, 2020</w:t>
      </w:r>
    </w:p>
    <w:p>
      <w:pPr>
        <w:pStyle w:val="Heading2"/>
      </w:pPr>
      <w:r>
        <w:t>2 de junho</w:t>
      </w:r>
    </w:p>
    <w:p>
      <w:r>
        <w:rPr>
          <w:b/>
        </w:rPr>
        <w:t xml:space="preserve">1843: </w:t>
      </w:r>
      <w:r>
        <w:t>Nos engenhos de Ácana e Concepción, levantam-se escravizadas e escravizados contra sua dura exploração</w:t>
      </w:r>
    </w:p>
    <w:p>
      <w:pPr>
        <w:spacing w:after="40"/>
      </w:pPr>
      <w:r>
        <w:t>Uma onda rebelde tomou os engenhos de açúcar cubanos em 1843.</w:t>
      </w:r>
    </w:p>
    <w:p>
      <w:pPr>
        <w:spacing w:after="200"/>
      </w:pPr>
      <w:r>
        <w:rPr>
          <w:b/>
        </w:rPr>
        <w:t xml:space="preserve">Fonte: </w:t>
      </w:r>
      <w:r>
        <w:t>Calendário Insurgente, Blog Aos que Virão, 2020</w:t>
      </w:r>
    </w:p>
    <w:p>
      <w:r>
        <w:t>Em 2 de junho de 1959 contrai matrimônio com Aleida March de la Torre, combatente que conhece na serra de Escambray, com a qual terá quatro filhos: Aleida, Camilo, Célia e Ernesto.</w:t>
      </w:r>
    </w:p>
    <w:p>
      <w:pPr>
        <w:spacing w:after="40"/>
      </w:pPr>
      <w:r>
        <w:t>Após o triunfo revolucionário, lhe são designadas múltiplas responsabilidades de Estado e de governo, primeiro como chefe militar de La Cabaña e de capacitação do Exército Rebelde; posteriormente, chefe do Departamento de Industrialização do Inra (Instituto Nacional de Reforma Agrária), presidente do Banco Nacional, chefe militar da Região de Ocidente, Ministro de Indústrias, membro da Direção do</w:t>
      </w:r>
    </w:p>
    <w:p>
      <w:pPr>
        <w:spacing w:after="200"/>
      </w:pPr>
      <w:r>
        <w:rPr>
          <w:b/>
        </w:rPr>
        <w:t xml:space="preserve">Fonte: </w:t>
      </w:r>
      <w:r>
        <w:t>Calendário Histórico das Trabalhadoras/es, MST, 2009</w:t>
      </w:r>
    </w:p>
    <w:p>
      <w:pPr>
        <w:pStyle w:val="Heading2"/>
      </w:pPr>
      <w:r>
        <w:t>3 de junho</w:t>
      </w:r>
    </w:p>
    <w:p>
      <w:r>
        <w:rPr>
          <w:b/>
        </w:rPr>
        <w:t xml:space="preserve">1896: </w:t>
      </w:r>
      <w:r>
        <w:t>Nascimento de Isaac Puente Amestoy, médico revolucionário</w:t>
      </w:r>
    </w:p>
    <w:p>
      <w:pPr>
        <w:spacing w:after="40"/>
      </w:pPr>
      <w:r>
        <w:t>Pensador do anarco-comunismo, militante revolucionário na guerra civil espanhola, articulador da CNT, foi médico responsável por cuidar de muitos combatentes do nosso lado da barricada, isso para além de ter formulado sobre paradigmas de uma boa saúde em um mundo virá, a ser feito por nós.</w:t>
      </w:r>
    </w:p>
    <w:p>
      <w:pPr>
        <w:spacing w:after="200"/>
      </w:pPr>
      <w:r>
        <w:rPr>
          <w:b/>
        </w:rPr>
        <w:t xml:space="preserve">Fonte: </w:t>
      </w:r>
      <w:r>
        <w:t>Calendário Insurgente, Blog Aos que Virão, 2020</w:t>
      </w:r>
    </w:p>
    <w:p>
      <w:r>
        <w:t>Em 3 de junho de 1995, a greve dos petroleiros termina com a saída dos trabalhadores da refinaria de Cubatão, mas entra para a história como a maior paralisação da categoria.</w:t>
      </w:r>
    </w:p>
    <w:p>
      <w:pPr>
        <w:spacing w:after="40"/>
      </w:pPr>
      <w:r>
        <w:t>Entretanto, o governo e o Poder Judiciário continuaram a repressão depois do fim da greve e impuseram um castigo exemplar : sindicatos com contas bloqueadas, repasse das mensalidades dos associados retido, bens penhorados, multas de R$ 2,1 milhões a cada um dos 20 sindicatos, 73 trabalhadores demitidos, mil petroleiros punidos.</w:t>
      </w:r>
    </w:p>
    <w:p>
      <w:pPr>
        <w:spacing w:after="200"/>
      </w:pPr>
      <w:r>
        <w:rPr>
          <w:b/>
        </w:rPr>
        <w:t xml:space="preserve">Fonte: </w:t>
      </w:r>
      <w:r>
        <w:t>Calendário Histórico das Trabalhadoras/es, MST, 2009</w:t>
      </w:r>
    </w:p>
    <w:p>
      <w:pPr>
        <w:pStyle w:val="Heading2"/>
      </w:pPr>
      <w:r>
        <w:t>4 de junho</w:t>
      </w:r>
    </w:p>
    <w:p>
      <w:r>
        <w:t>Quando tentava sair clandestinamente da França, ele é atacado por uma septicemia – uma infecção grave –, falecendo no dia 4 de junho de 1940, aos 30 anos de idade.</w:t>
      </w:r>
    </w:p>
    <w:p>
      <w:pPr>
        <w:spacing w:after="40"/>
      </w:pPr>
      <w:r>
        <w:t>Inter2 1849: Enforcado Lucas da Feira Escravo fugido em 1828 que chefiou por 10 anos um bando de Robin Hoods sertanejos em torno de Feira de Santana/BA. Preso, declara que nunca trairia quem o ajudou.</w:t>
      </w:r>
    </w:p>
    <w:p>
      <w:pPr>
        <w:spacing w:after="200"/>
      </w:pPr>
      <w:r>
        <w:rPr>
          <w:b/>
        </w:rPr>
        <w:t xml:space="preserve">Fonte: </w:t>
      </w:r>
      <w:r>
        <w:t>Calendário Histórico das Trabalhadoras/es, MST, 2009</w:t>
      </w:r>
    </w:p>
    <w:p>
      <w:r>
        <w:rPr>
          <w:b/>
        </w:rPr>
        <w:t xml:space="preserve">1989: </w:t>
      </w:r>
      <w:r>
        <w:t>Massacre da Praça da Paz Celestial</w:t>
      </w:r>
    </w:p>
    <w:p>
      <w:pPr>
        <w:spacing w:after="40"/>
      </w:pPr>
      <w:r>
        <w:t>Depois de dezenas de dias de manifestações populares massivas na Praça Tian’anmen, em Pequim, inicia-se a repressão do movimento, que resultará em milhares de mortes.</w:t>
      </w:r>
    </w:p>
    <w:p>
      <w:pPr>
        <w:spacing w:after="200"/>
      </w:pPr>
      <w:r>
        <w:rPr>
          <w:b/>
        </w:rPr>
        <w:t xml:space="preserve">Fonte: </w:t>
      </w:r>
      <w:r>
        <w:t>Calendário Insurgente, Blog Aos que Virão, 2020</w:t>
      </w:r>
    </w:p>
    <w:p>
      <w:pPr>
        <w:pStyle w:val="Heading2"/>
      </w:pPr>
      <w:r>
        <w:t>5 de junho</w:t>
      </w:r>
    </w:p>
    <w:p>
      <w:r>
        <w:rPr>
          <w:b/>
        </w:rPr>
        <w:t xml:space="preserve">2009: </w:t>
      </w:r>
      <w:r>
        <w:t>Massacre de Bagua</w:t>
      </w:r>
    </w:p>
    <w:p>
      <w:pPr>
        <w:spacing w:after="40"/>
      </w:pPr>
      <w:r>
        <w:t>Visando implementar à força tais projetos extrativistas, Alan Garcia ordena a repressão do movimento, inciando-se em Bagua um dos mais sangrentos massacres experimentados na América Latina no último período. A resistência foi ainda mais aguerrida, na busca da garantia de seus meios de vida.</w:t>
      </w:r>
    </w:p>
    <w:p>
      <w:pPr>
        <w:spacing w:after="200"/>
      </w:pPr>
      <w:r>
        <w:rPr>
          <w:b/>
        </w:rPr>
        <w:t xml:space="preserve">Fonte: </w:t>
      </w:r>
      <w:r>
        <w:t>Calendário Insurgente, Blog Aos que Virão, 2020</w:t>
      </w:r>
    </w:p>
    <w:p>
      <w:pPr>
        <w:pStyle w:val="Heading2"/>
      </w:pPr>
      <w:r>
        <w:t>6 de junho</w:t>
      </w:r>
    </w:p>
    <w:p>
      <w:r>
        <w:rPr>
          <w:b/>
        </w:rPr>
        <w:t xml:space="preserve">1832: </w:t>
      </w:r>
      <w:r>
        <w:t>Finda derrotada a Rebelião de Junho</w:t>
      </w:r>
    </w:p>
    <w:p>
      <w:pPr>
        <w:spacing w:after="40"/>
      </w:pPr>
      <w:r>
        <w:t>Eternizada por Victor Hugo em Les Misérables, a rebelião de junho de 1832 trouxe consigo reclamos de liberdade, ideais republicanos e reivindicações anti-monárquicas às ruas de Paris. Teve por gatilho a morte do militar e homem político Jean Maximillien Lamarque, feroz combatente da moribunda aristocracia.</w:t>
      </w:r>
    </w:p>
    <w:p>
      <w:pPr>
        <w:spacing w:after="200"/>
      </w:pPr>
      <w:r>
        <w:rPr>
          <w:b/>
        </w:rPr>
        <w:t xml:space="preserve">Fonte: </w:t>
      </w:r>
      <w:r>
        <w:t>Calendário Insurgente, Blog Aos que Virão, 2020</w:t>
      </w:r>
    </w:p>
    <w:p>
      <w:pPr>
        <w:pStyle w:val="Heading2"/>
      </w:pPr>
      <w:r>
        <w:t>7 de junho</w:t>
      </w:r>
    </w:p>
    <w:p>
      <w:r>
        <w:rPr>
          <w:b/>
        </w:rPr>
        <w:t xml:space="preserve">1896: </w:t>
      </w:r>
      <w:r>
        <w:t>Nasce Imre Nagy, mártir da Revolução Húngara</w:t>
      </w:r>
    </w:p>
    <w:p>
      <w:pPr>
        <w:spacing w:after="40"/>
      </w:pPr>
      <w:r>
        <w:t>A imagem mostra Nagy, preso, entre seus algozes, após ser traído pelo regime soviético no curso do processo revolucionário húngaro de 1956</w:t>
      </w:r>
    </w:p>
    <w:p>
      <w:pPr>
        <w:spacing w:after="200"/>
      </w:pPr>
      <w:r>
        <w:rPr>
          <w:b/>
        </w:rPr>
        <w:t xml:space="preserve">Fonte: </w:t>
      </w:r>
      <w:r>
        <w:t>Calendário Insurgente, Blog Aos que Virão, 2020</w:t>
      </w:r>
    </w:p>
    <w:p>
      <w:r>
        <w:t>José Porfírio é libertado por decisão judicial, mas foi visto pela última vez em 7 de junho de 1973, por sua advogada.</w:t>
      </w:r>
    </w:p>
    <w:p>
      <w:pPr>
        <w:spacing w:after="40"/>
      </w:pPr>
      <w:r>
        <w:t>Com o golpe de 1964, as lideranças são presas e torturadas. José Porfírio é libertado por decisão judicial, mas foi visto pela última vez em 7 de junho de 1973, por sua advogada.</w:t>
      </w:r>
    </w:p>
    <w:p>
      <w:pPr>
        <w:spacing w:after="200"/>
      </w:pPr>
      <w:r>
        <w:rPr>
          <w:b/>
        </w:rPr>
        <w:t xml:space="preserve">Fonte: </w:t>
      </w:r>
      <w:r>
        <w:t>Calendário Histórico das Trabalhadoras/es, MST, 2009</w:t>
      </w:r>
    </w:p>
    <w:p>
      <w:pPr>
        <w:pStyle w:val="Heading2"/>
      </w:pPr>
      <w:r>
        <w:t>8 de junho</w:t>
      </w:r>
    </w:p>
    <w:p>
      <w:r>
        <w:rPr>
          <w:b/>
        </w:rPr>
        <w:t xml:space="preserve">1929: </w:t>
      </w:r>
      <w:r>
        <w:t>Assassinato de Gonzalo Bravo Pérez</w:t>
      </w:r>
    </w:p>
    <w:p>
      <w:pPr>
        <w:spacing w:after="40"/>
      </w:pPr>
      <w:r>
        <w:t>Em luta pela responsabilização dos agentes condutores do Massacre das Bananeiras – incidente em que mais de 1800 trabalhadores e trabalhadoras da United Fruit Co. foram assassinados na Colômbia após realizarem uma grande greve -, Gonzalo Bravo Pérez, jovem estudante de Direito da Universidad Nacional, foi abatido a tiros pelas forças policiais que reprimiam o ato.</w:t>
      </w:r>
    </w:p>
    <w:p>
      <w:pPr>
        <w:spacing w:after="200"/>
      </w:pPr>
      <w:r>
        <w:rPr>
          <w:b/>
        </w:rPr>
        <w:t xml:space="preserve">Fonte: </w:t>
      </w:r>
      <w:r>
        <w:t>Calendário Insurgente, Blog Aos que Virão, 2020</w:t>
      </w:r>
    </w:p>
    <w:p>
      <w:pPr>
        <w:pStyle w:val="Heading2"/>
      </w:pPr>
      <w:r>
        <w:t>9 de junho</w:t>
      </w:r>
    </w:p>
    <w:p>
      <w:r>
        <w:rPr>
          <w:b/>
        </w:rPr>
        <w:t xml:space="preserve">2019: </w:t>
      </w:r>
      <w:r>
        <w:t>Com mais de um milhão de pessoas nas ruas, o povo de Hong Kong se coloca contra a lei de extradição</w:t>
      </w:r>
    </w:p>
    <w:p>
      <w:pPr>
        <w:spacing w:after="40"/>
      </w:pPr>
      <w:r>
        <w:t>Repletas de impressionismos, avaliações espetacularizadas, contaminação por fake news e pouquíssimas informações, as leituras sobre as mobilizações populares de Hong Kong entre 2019 e 2020 foram invariavelmente reduzidas pela esquerda a um levante pró-yankee.</w:t>
      </w:r>
    </w:p>
    <w:p>
      <w:pPr>
        <w:spacing w:after="200"/>
      </w:pPr>
      <w:r>
        <w:rPr>
          <w:b/>
        </w:rPr>
        <w:t xml:space="preserve">Fonte: </w:t>
      </w:r>
      <w:r>
        <w:t>Calendário Insurgente, Blog Aos que Virão, 2020</w:t>
      </w:r>
    </w:p>
    <w:p>
      <w:pPr>
        <w:pStyle w:val="Heading2"/>
      </w:pPr>
      <w:r>
        <w:t>10 de junho</w:t>
      </w:r>
    </w:p>
    <w:p>
      <w:r>
        <w:rPr>
          <w:b/>
        </w:rPr>
        <w:t xml:space="preserve">1971: </w:t>
      </w:r>
      <w:r>
        <w:t>Halconazo</w:t>
      </w:r>
    </w:p>
    <w:p>
      <w:pPr>
        <w:spacing w:after="40"/>
      </w:pPr>
      <w:r>
        <w:t>A mando do Estado mexicano e como parte de sua guerra suja, um grupo paramilitar chamado “Los Halcones” intercede na mobilização e assassina mais de 120 estudantes, entre 14 e 22 anos, isso apenas três anos depois do ainda mais sangrento Massacre de Tlatelolco.</w:t>
      </w:r>
    </w:p>
    <w:p>
      <w:pPr>
        <w:spacing w:after="200"/>
      </w:pPr>
      <w:r>
        <w:rPr>
          <w:b/>
        </w:rPr>
        <w:t xml:space="preserve">Fonte: </w:t>
      </w:r>
      <w:r>
        <w:t>Calendário Insurgente, Blog Aos que Virão, 2020</w:t>
      </w:r>
    </w:p>
    <w:p>
      <w:pPr>
        <w:pStyle w:val="Heading2"/>
      </w:pPr>
      <w:r>
        <w:t>11 de junho</w:t>
      </w:r>
    </w:p>
    <w:p>
      <w:r>
        <w:rPr>
          <w:b/>
        </w:rPr>
        <w:t xml:space="preserve">1963: </w:t>
      </w:r>
      <w:r>
        <w:t>Negras e negros estadunidenses arrancam o Civil Rights Act</w:t>
      </w:r>
    </w:p>
    <w:p>
      <w:pPr>
        <w:spacing w:after="40"/>
      </w:pPr>
      <w:r>
        <w:t>Expondo a cara branca de uma nação envergonhada, J.F. Kennedy declara ao povo estadunidense a aprovação do Civil Rights Act, que põe fim às leis de segregação nos Estados Unidos.</w:t>
      </w:r>
    </w:p>
    <w:p>
      <w:pPr>
        <w:spacing w:after="200"/>
      </w:pPr>
      <w:r>
        <w:rPr>
          <w:b/>
        </w:rPr>
        <w:t xml:space="preserve">Fonte: </w:t>
      </w:r>
      <w:r>
        <w:t>Calendário Insurgente, Blog Aos que Virão, 2020</w:t>
      </w:r>
    </w:p>
    <w:p>
      <w:pPr>
        <w:pStyle w:val="Heading2"/>
      </w:pPr>
      <w:r>
        <w:t>12 de junho</w:t>
      </w:r>
    </w:p>
    <w:p>
      <w:r>
        <w:t>Olívio Albani estava entre as 700 famílias sem-terra que ocupavam a fazenda Caldato, em Palma Sola (SC), em 12 de junho de 1989.</w:t>
      </w:r>
    </w:p>
    <w:p>
      <w:pPr>
        <w:spacing w:after="40"/>
      </w:pPr>
      <w:r>
        <w:t>No dia 16 de setembro, a UDR e a Polícia Militar preparam o despejo das famílias, que se defenderam. No enfrentamento, vários acampados foram feridos, quatro deles foram presos e Olívio Albani foi assassinado.</w:t>
      </w:r>
    </w:p>
    <w:p>
      <w:pPr>
        <w:spacing w:after="200"/>
      </w:pPr>
      <w:r>
        <w:rPr>
          <w:b/>
        </w:rPr>
        <w:t xml:space="preserve">Fonte: </w:t>
      </w:r>
      <w:r>
        <w:t>Calendário Histórico das Trabalhadoras/es, MST, 2009</w:t>
      </w:r>
    </w:p>
    <w:p>
      <w:r>
        <w:t>Inicia-se a Copa do Mundo de 2014, no Brasil, sob forte marca da repressão</w:t>
      </w:r>
    </w:p>
    <w:p>
      <w:pPr>
        <w:spacing w:after="40"/>
      </w:pPr>
      <w:r>
        <w:t>Repetindo os motes repressivos que marcaram as mobilizações de trabalhadores e trabalhadoras na Copa do Mundo da África do Sul, quatro anos antes, e dos movimentos que solavancaram o país no ano anterior, aos ventos da Copa das Confederações, a Copa do Mundo de 2014 começa no Brasil sob o mesmo signo.</w:t>
      </w:r>
    </w:p>
    <w:p>
      <w:pPr>
        <w:spacing w:after="200"/>
      </w:pPr>
      <w:r>
        <w:rPr>
          <w:b/>
        </w:rPr>
        <w:t xml:space="preserve">Fonte: </w:t>
      </w:r>
      <w:r>
        <w:t>Calendário Insurgente, Blog Aos que Virão, 2020</w:t>
      </w:r>
    </w:p>
    <w:p>
      <w:pPr>
        <w:pStyle w:val="Heading2"/>
      </w:pPr>
      <w:r>
        <w:t>13 de junho</w:t>
      </w:r>
    </w:p>
    <w:p>
      <w:r>
        <w:rPr>
          <w:b/>
        </w:rPr>
        <w:t xml:space="preserve">1381: </w:t>
      </w:r>
      <w:r>
        <w:t>Liderados por Wat Tyler, camponeses em revolta queimam o Palácio Savoy</w:t>
      </w:r>
    </w:p>
    <w:p>
      <w:pPr>
        <w:spacing w:after="40"/>
      </w:pPr>
      <w:r>
        <w:t>No bojo de uma das mais relevantes rebeliões camponesas do medievo europeu, trabalhadoras e trabalhadores liderados por Wat Tyler, indignados com a instituição de novo imposto, incendiam o Palácio Savoy.</w:t>
      </w:r>
    </w:p>
    <w:p>
      <w:pPr>
        <w:spacing w:after="200"/>
      </w:pPr>
      <w:r>
        <w:rPr>
          <w:b/>
        </w:rPr>
        <w:t xml:space="preserve">Fonte: </w:t>
      </w:r>
      <w:r>
        <w:t>Calendário Insurgente, Blog Aos que Virão, 2020</w:t>
      </w:r>
    </w:p>
    <w:p>
      <w:r>
        <w:t>Faleceu em 13 de junho de 2005, em Lisboa.</w:t>
      </w:r>
    </w:p>
    <w:p>
      <w:pPr>
        <w:spacing w:after="40"/>
      </w:pPr>
      <w:r>
        <w:t>Em abril de 1974, com a Revolução dos Cravos, que depôs o regime fascista, retorna a Portugal. Foi ministro e deputado entre 1975 e 1992.</w:t>
      </w:r>
    </w:p>
    <w:p>
      <w:pPr>
        <w:spacing w:after="200"/>
      </w:pPr>
      <w:r>
        <w:rPr>
          <w:b/>
        </w:rPr>
        <w:t xml:space="preserve">Fonte: </w:t>
      </w:r>
      <w:r>
        <w:t>Calendário Histórico das Trabalhadoras/es, MST, 2009</w:t>
      </w:r>
    </w:p>
    <w:p>
      <w:pPr>
        <w:pStyle w:val="Heading2"/>
      </w:pPr>
      <w:r>
        <w:t>14 de junho</w:t>
      </w:r>
    </w:p>
    <w:p>
      <w:r>
        <w:rPr>
          <w:b/>
        </w:rPr>
        <w:t xml:space="preserve">1928: </w:t>
      </w:r>
      <w:r>
        <w:t>Nasce Ernesto Guevara</w:t>
      </w:r>
    </w:p>
    <w:p>
      <w:pPr>
        <w:spacing w:after="40"/>
      </w:pPr>
      <w:r>
        <w:t>Parafraseando Milanés, o que dizer de Che, se é ele o poeta?</w:t>
      </w:r>
    </w:p>
    <w:p>
      <w:pPr>
        <w:spacing w:after="200"/>
      </w:pPr>
      <w:r>
        <w:rPr>
          <w:b/>
        </w:rPr>
        <w:t xml:space="preserve">Fonte: </w:t>
      </w:r>
      <w:r>
        <w:t>Calendário Insurgente, Blog Aos que Virão, 2020</w:t>
      </w:r>
    </w:p>
    <w:p>
      <w:r>
        <w:t>Faleceu em Londres no dia 14 de junho de 1928, semanas depois de ver sua maior reivindicação atendida: o direito ao voto feminino.</w:t>
      </w:r>
    </w:p>
    <w:p>
      <w:pPr>
        <w:spacing w:after="200"/>
      </w:pPr>
      <w:r>
        <w:rPr>
          <w:b/>
        </w:rPr>
        <w:t xml:space="preserve">Fonte: </w:t>
      </w:r>
      <w:r>
        <w:t>Calendário Histórico das Trabalhadoras/es, MST, 2009</w:t>
      </w:r>
    </w:p>
    <w:p>
      <w:pPr>
        <w:pStyle w:val="Heading2"/>
      </w:pPr>
      <w:r>
        <w:t>15 de junho</w:t>
      </w:r>
    </w:p>
    <w:p>
      <w:r>
        <w:rPr>
          <w:b/>
        </w:rPr>
        <w:t xml:space="preserve">1918: </w:t>
      </w:r>
      <w:r>
        <w:t>Inicia-se o movimento que ensejou a Reforma Universitária de Córdoba</w:t>
      </w:r>
    </w:p>
    <w:p>
      <w:pPr>
        <w:spacing w:after="40"/>
      </w:pPr>
      <w:r>
        <w:t>Muito embora o movimento por democratização do ensino universitário e a construção de uma universidade popular latino-americana já se desse há algum tempo, tem no dia 15 de junho de 1918 momento simbólico.</w:t>
      </w:r>
    </w:p>
    <w:p>
      <w:pPr>
        <w:spacing w:after="200"/>
      </w:pPr>
      <w:r>
        <w:rPr>
          <w:b/>
        </w:rPr>
        <w:t xml:space="preserve">Fonte: </w:t>
      </w:r>
      <w:r>
        <w:t>Calendário Insurgente, Blog Aos que Virão, 2020</w:t>
      </w:r>
    </w:p>
    <w:p>
      <w:r>
        <w:t>Ocorrido entre os dias 11 e 15 de junho no Ginásio Nilson Nelson, definiu a palavra de ordem</w:t>
      </w:r>
    </w:p>
    <w:p>
      <w:pPr>
        <w:spacing w:after="40"/>
      </w:pPr>
      <w:r>
        <w:t>V Congresso reuniu 17.500 trabalhadores rurais e se tornou o maior congresso camponês já realizado na América Latina. Ocorrido entre os dias 11 e 15 de junho no Ginásio Nilson Nelson, definiu a palavra de ordem</w:t>
      </w:r>
    </w:p>
    <w:p>
      <w:pPr>
        <w:spacing w:after="200"/>
      </w:pPr>
      <w:r>
        <w:rPr>
          <w:b/>
        </w:rPr>
        <w:t xml:space="preserve">Fonte: </w:t>
      </w:r>
      <w:r>
        <w:t>Calendário Histórico das Trabalhadoras/es, MST, 2009</w:t>
      </w:r>
    </w:p>
    <w:p>
      <w:pPr>
        <w:pStyle w:val="Heading2"/>
      </w:pPr>
      <w:r>
        <w:t>16 de junho</w:t>
      </w:r>
    </w:p>
    <w:p>
      <w:r>
        <w:t>Em 16 de junho de 1822, Bolívar entra vitorioso em Quito.</w:t>
      </w:r>
    </w:p>
    <w:p>
      <w:pPr>
        <w:spacing w:after="40"/>
      </w:pPr>
      <w:r>
        <w:t>Em 1824 são travadas as batalhas finais em Junín e Lima.</w:t>
      </w:r>
    </w:p>
    <w:p>
      <w:pPr>
        <w:spacing w:after="200"/>
      </w:pPr>
      <w:r>
        <w:rPr>
          <w:b/>
        </w:rPr>
        <w:t xml:space="preserve">Fonte: </w:t>
      </w:r>
      <w:r>
        <w:t>Calendário Histórico das Trabalhadoras/es, MST, 2009</w:t>
      </w:r>
    </w:p>
    <w:p>
      <w:r>
        <w:rPr>
          <w:b/>
        </w:rPr>
        <w:t xml:space="preserve">1975: </w:t>
      </w:r>
      <w:r>
        <w:t>Levante de Soweto</w:t>
      </w:r>
    </w:p>
    <w:p>
      <w:pPr>
        <w:spacing w:after="40"/>
      </w:pPr>
      <w:r>
        <w:t>Em uma marcha pacífica, mais de 20 mil estudantes protestavam contra a desigualdade educacional existente na África do Sul marcada pelo apartheid , em que as escolas segregadas encontravam-se em um grau de precarização acentuadíssimo.</w:t>
      </w:r>
    </w:p>
    <w:p>
      <w:pPr>
        <w:spacing w:after="200"/>
      </w:pPr>
      <w:r>
        <w:rPr>
          <w:b/>
        </w:rPr>
        <w:t xml:space="preserve">Fonte: </w:t>
      </w:r>
      <w:r>
        <w:t>Calendário Insurgente, Blog Aos que Virão, 2020</w:t>
      </w:r>
    </w:p>
    <w:p>
      <w:pPr>
        <w:pStyle w:val="Heading2"/>
      </w:pPr>
      <w:r>
        <w:t>17 de junho</w:t>
      </w:r>
    </w:p>
    <w:p>
      <w:r>
        <w:rPr>
          <w:b/>
        </w:rPr>
        <w:t xml:space="preserve">2013: </w:t>
      </w:r>
      <w:r>
        <w:t>As Jornadas de Junho tornam-se massivas</w:t>
      </w:r>
    </w:p>
    <w:p>
      <w:pPr>
        <w:spacing w:after="40"/>
      </w:pPr>
      <w:r>
        <w:t>As Jornadas de Junho de 2013 tiveram no dia 17 certamente seus mais surpreendentes eventos.</w:t>
      </w:r>
    </w:p>
    <w:p>
      <w:pPr>
        <w:spacing w:after="200"/>
      </w:pPr>
      <w:r>
        <w:rPr>
          <w:b/>
        </w:rPr>
        <w:t xml:space="preserve">Fonte: </w:t>
      </w:r>
      <w:r>
        <w:t>Calendário Insurgente, Blog Aos que Virão, 2020</w:t>
      </w:r>
    </w:p>
    <w:p>
      <w:pPr>
        <w:pStyle w:val="Heading2"/>
      </w:pPr>
      <w:r>
        <w:t>18 de junho</w:t>
      </w:r>
    </w:p>
    <w:p>
      <w:r>
        <w:rPr>
          <w:b/>
        </w:rPr>
        <w:t xml:space="preserve">1953: </w:t>
      </w:r>
      <w:r>
        <w:t>Com o triunfo da luta revolucionária, é proclamada a República do Egito</w:t>
      </w:r>
    </w:p>
    <w:p>
      <w:pPr>
        <w:spacing w:after="40"/>
      </w:pPr>
      <w:r>
        <w:t>A imagem mostra Nasser, lider maior da revolução egípcia, sendo aclamado pela população massivamente adensada.</w:t>
      </w:r>
    </w:p>
    <w:p>
      <w:pPr>
        <w:spacing w:after="200"/>
      </w:pPr>
      <w:r>
        <w:rPr>
          <w:b/>
        </w:rPr>
        <w:t xml:space="preserve">Fonte: </w:t>
      </w:r>
      <w:r>
        <w:t>Calendário Insurgente, Blog Aos que Virão, 2020</w:t>
      </w:r>
    </w:p>
    <w:p>
      <w:r>
        <w:rPr>
          <w:b/>
        </w:rPr>
        <w:t xml:space="preserve">1954: </w:t>
      </w:r>
      <w:r>
        <w:t>Com o argumento de que era preciso derrubar o presidente para impedir o avanço do comunismo internacional, o governo dos Estados Unidos treinou e financiou a formação de um exército de oposição, além</w:t>
      </w:r>
    </w:p>
    <w:p>
      <w:pPr>
        <w:spacing w:after="40"/>
      </w:pPr>
      <w:r>
        <w:t>Conforme as tropas invasoras avançavam, as comunidades leais ao governo democrático eram massacradas. Sem o apoio do próprio Exército guatemalteco, Árbenz Guzmán foi obrigado a renunciar em 27 de junho de 1954 e exilar-se no México, onde faleceria em 1971.</w:t>
      </w:r>
    </w:p>
    <w:p>
      <w:pPr>
        <w:spacing w:after="200"/>
      </w:pPr>
      <w:r>
        <w:rPr>
          <w:b/>
        </w:rPr>
        <w:t xml:space="preserve">Fonte: </w:t>
      </w:r>
      <w:r>
        <w:t>Calendário Histórico das Trabalhadoras/es, MST, 2009</w:t>
      </w:r>
    </w:p>
    <w:p>
      <w:pPr>
        <w:pStyle w:val="Heading2"/>
      </w:pPr>
      <w:r>
        <w:t>19 de junho</w:t>
      </w:r>
    </w:p>
    <w:p>
      <w:r>
        <w:rPr>
          <w:b/>
        </w:rPr>
        <w:t xml:space="preserve">1764: </w:t>
      </w:r>
      <w:r>
        <w:t>Nasce José Gervasio Artigas, herói uruguaio, libertador da América</w:t>
      </w:r>
    </w:p>
    <w:p>
      <w:pPr>
        <w:spacing w:after="200"/>
      </w:pPr>
      <w:r>
        <w:rPr>
          <w:b/>
        </w:rPr>
        <w:t xml:space="preserve">Fonte: </w:t>
      </w:r>
      <w:r>
        <w:t>Calendário Insurgente, Blog Aos que Virão, 2020</w:t>
      </w:r>
    </w:p>
    <w:p>
      <w:r>
        <w:t>Em 19 de junho de 1843 casa-se com Jenny Von Westphalen.</w:t>
      </w:r>
    </w:p>
    <w:p>
      <w:pPr>
        <w:spacing w:after="40"/>
      </w:pPr>
      <w:r>
        <w:t>Por causa do artigo sobre a greve na Silésia, a pedido do governo da Prússia Marx é expulso da França. Muda-se para Bruxelas em 1845.</w:t>
      </w:r>
    </w:p>
    <w:p>
      <w:pPr>
        <w:spacing w:after="200"/>
      </w:pPr>
      <w:r>
        <w:rPr>
          <w:b/>
        </w:rPr>
        <w:t xml:space="preserve">Fonte: </w:t>
      </w:r>
      <w:r>
        <w:t>Calendário Histórico das Trabalhadoras/es, MST, 2009</w:t>
      </w:r>
    </w:p>
    <w:p>
      <w:pPr>
        <w:pStyle w:val="Heading2"/>
      </w:pPr>
      <w:r>
        <w:t>20 de junho</w:t>
      </w:r>
    </w:p>
    <w:p>
      <w:r>
        <w:t>Em 1933, se exila na União Soviética, onde falece em um hospital perto de Moscou no dia 20 de junho.</w:t>
      </w:r>
    </w:p>
    <w:p>
      <w:pPr>
        <w:spacing w:after="40"/>
      </w:pPr>
      <w:r>
        <w:t>São Paulo: Expressão Popular, 2001.</w:t>
      </w:r>
    </w:p>
    <w:p>
      <w:pPr>
        <w:spacing w:after="200"/>
      </w:pPr>
      <w:r>
        <w:rPr>
          <w:b/>
        </w:rPr>
        <w:t xml:space="preserve">Fonte: </w:t>
      </w:r>
      <w:r>
        <w:t>Calendário Histórico das Trabalhadoras/es, MST, 2009</w:t>
      </w:r>
    </w:p>
    <w:p>
      <w:pPr>
        <w:pStyle w:val="Heading2"/>
      </w:pPr>
      <w:r>
        <w:t>21 de junho</w:t>
      </w:r>
    </w:p>
    <w:p>
      <w:r>
        <w:t>Faleceu em 21 de junho de 2004 no Rio de Janeiro.</w:t>
      </w:r>
    </w:p>
    <w:p>
      <w:pPr>
        <w:spacing w:after="40"/>
      </w:pPr>
      <w:r>
        <w:t>Funda o Partido Democrático Trabalhista (PDT), pelo qual seria eleito governador do Rio de Janeiro e depois candidato à Presidência da República. Sua carreira política continuou cercada de polêmicas, seja pelos enfrentamentos que teve com a Rede Globo, seja com alianças questionáveis com antigos adversários políticos.</w:t>
      </w:r>
    </w:p>
    <w:p>
      <w:pPr>
        <w:spacing w:after="200"/>
      </w:pPr>
      <w:r>
        <w:rPr>
          <w:b/>
        </w:rPr>
        <w:t xml:space="preserve">Fonte: </w:t>
      </w:r>
      <w:r>
        <w:t>Calendário Histórico das Trabalhadoras/es, MST, 2009</w:t>
      </w:r>
    </w:p>
    <w:p>
      <w:pPr>
        <w:pStyle w:val="Heading2"/>
      </w:pPr>
      <w:r>
        <w:t>22 de junho</w:t>
      </w:r>
    </w:p>
    <w:p>
      <w:r>
        <w:t>Faleceu em 22 de junho de 2002.</w:t>
      </w:r>
    </w:p>
    <w:p>
      <w:pPr>
        <w:spacing w:after="40"/>
      </w:pPr>
      <w:r>
        <w:t>É assassinado Evandro Cavalcanti, sindicalista e advogado junto aos trabalhadores rurais de Surubim/PE. Sua filha de 9 anos, que caminhava com ele, foi ferida no braço.</w:t>
      </w:r>
    </w:p>
    <w:p>
      <w:pPr>
        <w:spacing w:after="200"/>
      </w:pPr>
      <w:r>
        <w:rPr>
          <w:b/>
        </w:rPr>
        <w:t xml:space="preserve">Fonte: </w:t>
      </w:r>
      <w:r>
        <w:t>Calendário Histórico das Trabalhadoras/es, MST, 2009</w:t>
      </w:r>
    </w:p>
    <w:p>
      <w:pPr>
        <w:pStyle w:val="Heading2"/>
      </w:pPr>
      <w:r>
        <w:t>23 de junho</w:t>
      </w:r>
    </w:p>
    <w:p>
      <w:r>
        <w:t>Foi fundador do Partido Comunista Italiano.</w:t>
      </w:r>
    </w:p>
    <w:p>
      <w:pPr>
        <w:spacing w:after="40"/>
      </w:pPr>
      <w:r>
        <w:t>Entre os seus legados teóricos estão a ampliação da concepção marxista de Estado e de sociedade civil, a defesa da necessidade de educar os trabalhadores e da formação de intelectuais provenientes da classe trabalhadora, que ele denomina intelectuais orgânicos ; a distinção entre a sociedade política e a civil; a crítica do determinismo econômico.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24 de junho</w:t>
      </w:r>
    </w:p>
    <w:p>
      <w:r>
        <w:t>Milton Santos morreu em 24 de junho de 2001 e deixou uma extensa obra que revolucionou a geografia no Brasil.</w:t>
      </w:r>
    </w:p>
    <w:p>
      <w:pPr>
        <w:spacing w:after="200"/>
      </w:pPr>
      <w:r>
        <w:rPr>
          <w:b/>
        </w:rPr>
        <w:t xml:space="preserve">Fonte: </w:t>
      </w:r>
      <w:r>
        <w:t>Calendário Histórico das Trabalhadoras/es, MST, 2009</w:t>
      </w:r>
    </w:p>
    <w:p>
      <w:pPr>
        <w:pStyle w:val="Heading2"/>
      </w:pPr>
      <w:r>
        <w:t>25 de junho</w:t>
      </w:r>
    </w:p>
    <w:p>
      <w:r>
        <w:t>A guerra durou quase 11 anos, com a independência sendo conquistada em 25 de junho de 1975, num pacto com o governo português estabelecido após da Revolução dos Cravos em Portugal.</w:t>
      </w:r>
    </w:p>
    <w:p>
      <w:pPr>
        <w:spacing w:after="40"/>
      </w:pPr>
      <w:r>
        <w:t>As mudanças começaram imediatamente: a saúde, a educação e a justiça foram nacionalizadas no mesmo ano da independência. Todo moçambicano passou a ser proprietário de uma moradia e de uma moradia de férias; obter renda a partir do aluguel de moradia passou a ser proibido, e as moradias que estivessem sendo alugadas passaram ao poder do Estado.</w:t>
      </w:r>
    </w:p>
    <w:p>
      <w:pPr>
        <w:spacing w:after="200"/>
      </w:pPr>
      <w:r>
        <w:rPr>
          <w:b/>
        </w:rPr>
        <w:t xml:space="preserve">Fonte: </w:t>
      </w:r>
      <w:r>
        <w:t>Calendário Histórico das Trabalhadoras/es, MST, 2009</w:t>
      </w:r>
    </w:p>
    <w:p>
      <w:pPr>
        <w:pStyle w:val="Heading2"/>
      </w:pPr>
      <w:r>
        <w:t>26 de junho</w:t>
      </w:r>
    </w:p>
    <w:p>
      <w:r>
        <w:t>26 de junho de 1968, ano mágico em que era pecado imperdoável a indiferença ante o clamor por transformações sociais, políticas e culturais que varria o planeta como fagulha de esperança.</w:t>
      </w:r>
    </w:p>
    <w:p>
      <w:pPr>
        <w:spacing w:after="40"/>
      </w:pPr>
      <w:r>
        <w:t>A Avenida Rio Branco, no coração do Rio de Janeiro, foi ocupada por faixas, cartazes e uma multidão uníssona que reivindicava liberdades democráticas.</w:t>
      </w:r>
    </w:p>
    <w:p>
      <w:pPr>
        <w:spacing w:after="200"/>
      </w:pPr>
      <w:r>
        <w:rPr>
          <w:b/>
        </w:rPr>
        <w:t xml:space="preserve">Fonte: </w:t>
      </w:r>
      <w:r>
        <w:t>Calendário Histórico das Trabalhadoras/es, MST, 2009</w:t>
      </w:r>
    </w:p>
    <w:p>
      <w:r>
        <w:t>Ao saírem de braços dados e com os traços inconfundíveis de consciência cidadã estampados nos rostos, tornaram a manhã nublada e vibrante de 26 de junho uma referência fundamental de inconformismo e</w:t>
      </w:r>
    </w:p>
    <w:p>
      <w:pPr>
        <w:spacing w:after="40"/>
      </w:pPr>
      <w:r>
        <w:t>600 soldados atacam a comunidade mística camponês dos Muckers (beatos) no morro do Ferrabrás, S. Recebidos a bala, perdem os canhões e batem em retirada, com quatro mortos e 41 feridos.</w:t>
      </w:r>
    </w:p>
    <w:p>
      <w:pPr>
        <w:spacing w:after="200"/>
      </w:pPr>
      <w:r>
        <w:rPr>
          <w:b/>
        </w:rPr>
        <w:t xml:space="preserve">Fonte: </w:t>
      </w:r>
      <w:r>
        <w:t>Calendário Histórico das Trabalhadoras/es, MST, 2009</w:t>
      </w:r>
    </w:p>
    <w:p>
      <w:pPr>
        <w:pStyle w:val="Heading2"/>
      </w:pPr>
      <w:r>
        <w:t>27 de junho</w:t>
      </w:r>
    </w:p>
    <w:p>
      <w:r>
        <w:t>Sem o apoio do próprio Exército guatemalteco, Árbenz Guzmán foi obrigado a renunciar em 27 de junho de 1954 e exilar-se no México, onde faleceria em 1971.</w:t>
      </w:r>
    </w:p>
    <w:p>
      <w:pPr>
        <w:spacing w:after="40"/>
      </w:pPr>
      <w:r>
        <w:t>Com o argumento de que era preciso derrubar o presidente para impedir o avanço do comunismo internacional, o governo dos Estados Unidos treinou e financiou a formação de um exército de oposição, além de participar diretamente do golpe, enviando tropas e aviões, invadindo o país em 18 de junho de 1954.</w:t>
      </w:r>
    </w:p>
    <w:p>
      <w:pPr>
        <w:spacing w:after="200"/>
      </w:pPr>
      <w:r>
        <w:rPr>
          <w:b/>
        </w:rPr>
        <w:t xml:space="preserve">Fonte: </w:t>
      </w:r>
      <w:r>
        <w:t>Calendário Histórico das Trabalhadoras/es, MST, 2009</w:t>
      </w:r>
    </w:p>
    <w:p>
      <w:pPr>
        <w:pStyle w:val="Heading2"/>
      </w:pPr>
      <w:r>
        <w:t>28 de junho</w:t>
      </w:r>
    </w:p>
    <w:p>
      <w:r>
        <w:t>Durante 30 anos, seus restos mortais permaneceram naquela localidade, até a data de sua descoberta, em 28 de junho de 1997, e seu traslado a Cuba, em 12 de julho desse mesmo ano.</w:t>
      </w:r>
    </w:p>
    <w:p>
      <w:pPr>
        <w:spacing w:after="40"/>
      </w:pPr>
      <w:r>
        <w:t>Posteriormente, as províncias de Ciudad de La Habana, La Habana, Matanzas e Villa Clara, representando o povo de Cuba, prestaram-lhe homenagem póstuma, e, em 17 de outubro, seus restos mortais, juntamente com os dos outros combatentes encontrados naquela data, foram depositados no mausoléu que leva seu nome, na cidade de Santa Clara, com o qualificativo outorgado pelo companheiro Fidel de</w:t>
      </w:r>
    </w:p>
    <w:p>
      <w:pPr>
        <w:spacing w:after="200"/>
      </w:pPr>
      <w:r>
        <w:rPr>
          <w:b/>
        </w:rPr>
        <w:t xml:space="preserve">Fonte: </w:t>
      </w:r>
      <w:r>
        <w:t>Calendário Histórico das Trabalhadoras/es, MST, 2009</w:t>
      </w:r>
    </w:p>
    <w:p>
      <w:pPr>
        <w:pStyle w:val="Heading2"/>
      </w:pPr>
      <w:r>
        <w:t>29 de junho</w:t>
      </w:r>
    </w:p>
    <w:p>
      <w:r>
        <w:t>Os trabalhadores e trabalhadoras, tendo à frente a Federação dos Trabalhadores Mineiros, organizações camponesas e sindicatos, se organizam em milícias, tomam quartéis, cercam diversas cidades,</w:t>
      </w:r>
    </w:p>
    <w:p>
      <w:pPr>
        <w:spacing w:after="40"/>
      </w:pPr>
      <w:r>
        <w:t>A COB organizava toda a população em núcleos, tanto urbanos quanto rurais. Sem uma direção revolucionária efetiva, a COB, único poder militar naquele momento, entregou a presidência novamente a Estenssoro, que atuou diplomática e demagogicamente junto aos trabalhadores, com a intenção de reorganizar o exército e desarmar as massas.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30 de junho</w:t>
      </w:r>
    </w:p>
    <w:p>
      <w:r>
        <w:t>Inter 2 1937: Morte de Antonio Gramsci, filósofo marxista italiano</w:t>
      </w:r>
    </w:p>
    <w:p>
      <w:pPr>
        <w:spacing w:after="40"/>
      </w:pPr>
      <w:r>
        <w:t>Antonio Gramsci nasceu em janeiro de 1891, na Sardenha, Itália, numa família de trabalhadores. Aos 20 anos, mudou-se para Turim, onde tomou contato com o mundo operário.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 de julho</w:t>
      </w:r>
    </w:p>
    <w:p>
      <w:r>
        <w:t>Conferência de Bretton Woods iniciou-se no dia 1º de julho de 1944.</w:t>
      </w:r>
    </w:p>
    <w:p>
      <w:pPr>
        <w:spacing w:after="40"/>
      </w:pPr>
      <w:r>
        <w:t>Durante três semanas, 730 delegados de 44 países do mundo se encontraram na pequena cidade de Bretton Woods, Estado de New Hampshire (EUA). O encontro tinha como objetivo reorganizar a economia capitalista após a Segunda Guerra.</w:t>
      </w:r>
    </w:p>
    <w:p>
      <w:pPr>
        <w:spacing w:after="200"/>
      </w:pPr>
      <w:r>
        <w:rPr>
          <w:b/>
        </w:rPr>
        <w:t xml:space="preserve">Fonte: </w:t>
      </w:r>
      <w:r>
        <w:t>Calendário Histórico das Trabalhadoras/es, MST, 2009</w:t>
      </w:r>
    </w:p>
    <w:p>
      <w:pPr>
        <w:pStyle w:val="Heading2"/>
      </w:pPr>
      <w:r>
        <w:t>2 de julho</w:t>
      </w:r>
    </w:p>
    <w:p>
      <w:r>
        <w:t>Vietnã foi reunificado em 2 de julho de 1976, sob o regime socialista, como aliado da União Soviética.</w:t>
      </w:r>
    </w:p>
    <w:p>
      <w:pPr>
        <w:spacing w:after="40"/>
      </w:pPr>
      <w:r>
        <w:t>Vietnã, a guerrilha vista por dentro. São Paulo: Expressão Popular, no prelo.</w:t>
      </w:r>
    </w:p>
    <w:p>
      <w:pPr>
        <w:spacing w:after="200"/>
      </w:pPr>
      <w:r>
        <w:rPr>
          <w:b/>
        </w:rPr>
        <w:t xml:space="preserve">Fonte: </w:t>
      </w:r>
      <w:r>
        <w:t>Calendário Histórico das Trabalhadoras/es, MST, 2009</w:t>
      </w:r>
    </w:p>
    <w:p>
      <w:pPr>
        <w:pStyle w:val="Heading2"/>
      </w:pPr>
      <w:r>
        <w:t>3 de julho</w:t>
      </w:r>
    </w:p>
    <w:p>
      <w:r>
        <w:t>Com o tempo, essa comemoração foi se perdendo, e a data só seria resgatada pelo Partido Comunista Francês nos anos de 1950 e por movimentos sindicais europeus e estadunidenses nos anos de 1960.</w:t>
      </w:r>
    </w:p>
    <w:p>
      <w:pPr>
        <w:spacing w:after="40"/>
      </w:pPr>
      <w:r>
        <w:t>Para as camponesas da Via Campesina, a data sempre foi sinônimo de luta e mobilização. E, a partir de 2006, se tornou também dia de luta contra os monocultivos.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4 de julho</w:t>
      </w:r>
    </w:p>
    <w:p>
      <w:r>
        <w:t>Organization (Organização dos Estudantes Sul-africanos), que defendia maior participação dos estudantes negros na política.</w:t>
      </w:r>
    </w:p>
    <w:p>
      <w:pPr>
        <w:spacing w:after="40"/>
      </w:pPr>
      <w:r>
        <w:t>Na prisão, acorrentado às grades de uma janela, sofreu várias agressões de policiais, que resultaram num traumatismo craniano. Biko morreu no dia 11 de setembro de 1977, enquanto era transferido para outra penitenciária.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5 de julho</w:t>
      </w:r>
    </w:p>
    <w:p>
      <w:r>
        <w:t>Em 5 de julho, a ANL organiza novos comícios públicos para comemorar os levantes tenentistas da década de 1920.</w:t>
      </w:r>
    </w:p>
    <w:p>
      <w:pPr>
        <w:spacing w:after="40"/>
      </w:pPr>
      <w:r>
        <w:t>Em novembro de 1935, quartéis se levantaram contra Natal (RN), Recife (PE) e no Rio de Janeiro (RJ), sendo rapidamente reprimidos pelo governo, que iniciou uma perseguição violenta a todos os dirigentes da organização e do PCB, entre eles Luiz Carlos Prestes, condenado a dez anos de prisão.</w:t>
      </w:r>
    </w:p>
    <w:p>
      <w:pPr>
        <w:spacing w:after="200"/>
      </w:pPr>
      <w:r>
        <w:rPr>
          <w:b/>
        </w:rPr>
        <w:t xml:space="preserve">Fonte: </w:t>
      </w:r>
      <w:r>
        <w:t>Calendário Histórico das Trabalhadoras/es, MST, 2009</w:t>
      </w:r>
    </w:p>
    <w:p>
      <w:r>
        <w:t>Cabo Verde se tornou independente em 5 de julho de 1975.</w:t>
      </w:r>
    </w:p>
    <w:p>
      <w:pPr>
        <w:spacing w:after="40"/>
      </w:pPr>
      <w:r>
        <w:t>Em 20 de janeiro de 1973, os projetos de Cabral foram interrompidos com seu assassinato em Conacri. Após sua morte, a luta armada se intensificou.</w:t>
      </w:r>
    </w:p>
    <w:p>
      <w:pPr>
        <w:spacing w:after="200"/>
      </w:pPr>
      <w:r>
        <w:rPr>
          <w:b/>
        </w:rPr>
        <w:t xml:space="preserve">Fonte: </w:t>
      </w:r>
      <w:r>
        <w:t>Calendário Histórico das Trabalhadoras/es, MST, 2009</w:t>
      </w:r>
    </w:p>
    <w:p>
      <w:pPr>
        <w:pStyle w:val="Heading2"/>
      </w:pPr>
      <w:r>
        <w:t>6 de julho</w:t>
      </w:r>
    </w:p>
    <w:p>
      <w:r>
        <w:t>Castro Alves faleceu em Salvador (BA) em 6 de julho de 1871, aos 24 anos, sem ter acabado a série de poemas chamada Os escravos, em que estão</w:t>
      </w:r>
    </w:p>
    <w:p>
      <w:pPr>
        <w:spacing w:after="40"/>
      </w:pPr>
      <w:r>
        <w:t>Nesse ano, foi publicado seu primeiro livro, Espumas flutuantes. Sua poesia ganhou notoriedade com a denúncia da situação dos trabalhadores escravizados e pela defesa da abolição da escravatura.</w:t>
      </w:r>
    </w:p>
    <w:p>
      <w:pPr>
        <w:spacing w:after="200"/>
      </w:pPr>
      <w:r>
        <w:rPr>
          <w:b/>
        </w:rPr>
        <w:t xml:space="preserve">Fonte: </w:t>
      </w:r>
      <w:r>
        <w:t>Calendário Histórico das Trabalhadoras/es, MST, 2009</w:t>
      </w:r>
    </w:p>
    <w:p>
      <w:pPr>
        <w:pStyle w:val="Heading2"/>
      </w:pPr>
      <w:r>
        <w:t>7 de julho</w:t>
      </w:r>
    </w:p>
    <w:p>
      <w:r>
        <w:t>Virgulino Ferreira, mais conhecido como Lampião, nasceu em Vila Bela, no Vale do Pajeú (PE), no dia 7 de julho de 1897.</w:t>
      </w:r>
    </w:p>
    <w:p>
      <w:pPr>
        <w:spacing w:after="40"/>
      </w:pPr>
      <w:r>
        <w:t>Na sua adolescência, seu pai se envolve num conflito de terras, sendo assassinado por um delegado de polícia. Aos 23 anos, para vingar a morte do pai, Virgulino junta-se ao bando de Sebastião Pereira, que era conhecido como Sinhô Pereira.</w:t>
      </w:r>
    </w:p>
    <w:p>
      <w:pPr>
        <w:spacing w:after="200"/>
      </w:pPr>
      <w:r>
        <w:rPr>
          <w:b/>
        </w:rPr>
        <w:t xml:space="preserve">Fonte: </w:t>
      </w:r>
      <w:r>
        <w:t>Calendário Histórico das Trabalhadoras/es, MST, 2009</w:t>
      </w:r>
    </w:p>
    <w:p>
      <w:r>
        <w:t>Em junho de 1953 se gradua como médico e, em 7 de julho de 1953, parte novamente de Buenos Aires, rumo à Bolívia, com seu amigo Carlos</w:t>
      </w:r>
    </w:p>
    <w:p>
      <w:pPr>
        <w:spacing w:after="40"/>
      </w:pPr>
      <w:r>
        <w:t>Percorre 6 mil quilômetros em trem, atravessa o lago Titicaca, volta ao Peru e mais tarde está no Equador, daí seguindo a Panamá e depois Costa Rica e Nicarágua, El Salvador e, finalmente, Guatemala. Caminhos da revolução que o aproximam pela primeira vez ao que definira como uma Che leu muito e viu muito mais em suas viagens pela América, o que o conduz a um contato muito estreito</w:t>
      </w:r>
    </w:p>
    <w:p>
      <w:pPr>
        <w:spacing w:after="200"/>
      </w:pPr>
      <w:r>
        <w:rPr>
          <w:b/>
        </w:rPr>
        <w:t xml:space="preserve">Fonte: </w:t>
      </w:r>
      <w:r>
        <w:t>Calendário Histórico das Trabalhadoras/es, MST, 2009</w:t>
      </w:r>
    </w:p>
    <w:p>
      <w:pPr>
        <w:pStyle w:val="Heading2"/>
      </w:pPr>
      <w:r>
        <w:t>8 de julho</w:t>
      </w:r>
    </w:p>
    <w:p>
      <w:r>
        <w:t>Morreu em 8 de julho de 2002.</w:t>
      </w:r>
    </w:p>
    <w:p>
      <w:pPr>
        <w:spacing w:after="40"/>
      </w:pPr>
      <w:r>
        <w:t>Durante toda a vida, apesar da popularidade de seus versos, Patativa continuou morando na mesma cidade, em sua roça e vivendo da agricultura. Na sua poesias, ficaram registradas a vida do sertanejo, suas alegrias e tristezas.</w:t>
      </w:r>
    </w:p>
    <w:p>
      <w:pPr>
        <w:spacing w:after="200"/>
      </w:pPr>
      <w:r>
        <w:rPr>
          <w:b/>
        </w:rPr>
        <w:t xml:space="preserve">Fonte: </w:t>
      </w:r>
      <w:r>
        <w:t>Calendário Histórico das Trabalhadoras/es, MST, 2009</w:t>
      </w:r>
    </w:p>
    <w:p>
      <w:pPr>
        <w:pStyle w:val="Heading2"/>
      </w:pPr>
      <w:r>
        <w:t>9 de julho</w:t>
      </w:r>
    </w:p>
    <w:p>
      <w:r>
        <w:t>Inter 2 1948: Realizada a 1ª convenção nacional de defesa do petróleo, com a Campanha</w:t>
      </w:r>
    </w:p>
    <w:p>
      <w:pPr>
        <w:spacing w:after="40"/>
      </w:pPr>
      <w:r>
        <w:t>Desde a década de 1930, ocorriam debates nacionais acerca da existência e exploração dos poços de petróleos brasileiros. Os nacionalistas se dividiam em dois grupos: o que defendia que o petróleo era propriedade dos brasileiros, e o que defendia a abertura às empresas privadas estrangeiras na exploração.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10 de julho</w:t>
      </w:r>
    </w:p>
    <w:p>
      <w:r>
        <w:t>Faleceu em 10 de julho de 1999, aos 84 anos de idade, no povoado mexicano de Tepoztlán.</w:t>
      </w:r>
    </w:p>
    <w:p>
      <w:pPr>
        <w:spacing w:after="40"/>
      </w:pPr>
      <w:r>
        <w:t>Deixou obras interessantes, como Cachaça (contos, 1951), Irmão Juazeiro (romance, 1961), Que são as Ligas Camponesas (1962), Até quarta, Isabela (1964), Cambão (1975), Guia do camponês, ABC do camponês, Cartilha do camponês, Carta de alforria do camponês, Bença, mãe. Algumas delas foram traduzidas para outros idiomas.</w:t>
      </w:r>
    </w:p>
    <w:p>
      <w:pPr>
        <w:spacing w:after="200"/>
      </w:pPr>
      <w:r>
        <w:rPr>
          <w:b/>
        </w:rPr>
        <w:t xml:space="preserve">Fonte: </w:t>
      </w:r>
      <w:r>
        <w:t>Calendário Histórico das Trabalhadoras/es, MST, 2009</w:t>
      </w:r>
    </w:p>
    <w:p>
      <w:pPr>
        <w:pStyle w:val="Heading2"/>
      </w:pPr>
      <w:r>
        <w:t>11 de julho</w:t>
      </w:r>
    </w:p>
    <w:p>
      <w:r>
        <w:t>Em 1959, as regiões Norte e Sul entraram em guerra, buscando estabelecer uma hegemonia na região.</w:t>
      </w:r>
    </w:p>
    <w:p>
      <w:pPr>
        <w:spacing w:after="40"/>
      </w:pPr>
      <w:r>
        <w:t>Em 1964, percebendo que o Vietnã do Norte vencia a guerra, especialmente graças ao apoio popular no Sul, e estava sendo construído um Vietnã unificado e socialista, os Estados Unidos passam do apoio tático e indireto para a atuação concreta, enviando tropas para combater o exército e os vietcongues, como eram chamados os guerrilheiros do Vietnã do Norte.</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12 de julho</w:t>
      </w:r>
    </w:p>
    <w:p>
      <w:r>
        <w:t>Durante 30 anos, seus restos mortais permaneceram naquela localidade, até a data de sua descoberta, em 28 de junho de 1997, e seu traslado a Cuba, em 12 de julho desse mesmo ano.</w:t>
      </w:r>
    </w:p>
    <w:p>
      <w:pPr>
        <w:spacing w:after="40"/>
      </w:pPr>
      <w:r>
        <w:t>companheiros heroicos do destacamento de reforço Yo tuve um hermano #Julio Cortázar</w:t>
      </w:r>
    </w:p>
    <w:p>
      <w:pPr>
        <w:spacing w:after="200"/>
      </w:pPr>
      <w:r>
        <w:rPr>
          <w:b/>
        </w:rPr>
        <w:t xml:space="preserve">Fonte: </w:t>
      </w:r>
      <w:r>
        <w:t>Calendário Histórico das Trabalhadoras/es, MST, 2009</w:t>
      </w:r>
    </w:p>
    <w:p>
      <w:pPr>
        <w:pStyle w:val="Heading2"/>
      </w:pPr>
      <w:r>
        <w:t>13 de julho</w:t>
      </w:r>
    </w:p>
    <w:p>
      <w:r>
        <w:t>Quando a abolição finalmente veio, alguns estados – Amazonas e Ceará – já tinham libertado seus escravos, e em São Paulo um grande número deles já tinha conquistado a liberdade.</w:t>
      </w:r>
    </w:p>
    <w:p>
      <w:pPr>
        <w:spacing w:after="40"/>
      </w:pPr>
      <w:r>
        <w:t>Outros foram para as cidades em busca de trabalho, e outros saíram em busca de familiares. A maioria, no entanto, encontrou serviço nas mesmas fazendas, continuaram a viver nas mesmas senzalas (agora livres dos cadeados que as trancavam à noite) e passaram a trabalhar lado a lado com colonos estrangeiros que nos últimos anos tinham entrada massiva no Brasil.</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14 de julho</w:t>
      </w:r>
    </w:p>
    <w:p>
      <w:r>
        <w:t>Descontentes com a crise econômica que o país atravessava e com os altos impostos cobrados para sustentar a nobreza que não trabalhava, no dia 14 de julho de 1789, o povo francês toma a fortaleza da</w:t>
      </w:r>
    </w:p>
    <w:p>
      <w:pPr>
        <w:spacing w:after="40"/>
      </w:pPr>
      <w:r>
        <w:t>Liberdade, Igualdade e Fraternidade . Em 26 de agosto de 1789, foi promulgada a Declaração Universal dos Direitos do Homem e do Cidadão.</w:t>
      </w:r>
    </w:p>
    <w:p>
      <w:pPr>
        <w:spacing w:after="200"/>
      </w:pPr>
      <w:r>
        <w:rPr>
          <w:b/>
        </w:rPr>
        <w:t xml:space="preserve">Fonte: </w:t>
      </w:r>
      <w:r>
        <w:t>Calendário Histórico das Trabalhadoras/es, MST, 2009</w:t>
      </w:r>
    </w:p>
    <w:p>
      <w:pPr>
        <w:pStyle w:val="Heading2"/>
      </w:pPr>
      <w:r>
        <w:t>15 de julho</w:t>
      </w:r>
    </w:p>
    <w:p>
      <w:r>
        <w:t>A minha vida nada vale em vista da morte de tantos lavradores assassinados, violentados, despejados de suas terras, deixando mulheres e filhos abandonados, sem carinho, sem pão e sem lar.</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16 de julho</w:t>
      </w:r>
    </w:p>
    <w:p>
      <w:r>
        <w:t>Enquanto esteve exilado em Kokushkino, dedicou-se ao estudo de estatística e economia.</w:t>
      </w:r>
    </w:p>
    <w:p>
      <w:pPr>
        <w:spacing w:after="40"/>
      </w:pPr>
      <w:r>
        <w:t>Após um ano de isolamento, retornou para a cidade de Kazan com a intenção de voltar a estudar, mas esse direito lhe foi negado. Entrou para um círculo marxista organizado por N.</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17 de julho</w:t>
      </w:r>
    </w:p>
    <w:p>
      <w:r>
        <w:t>A ação tomou corpo em 17 de julho de 1936, com um levante das Forças Armadas comandado pelo general Franco.</w:t>
      </w:r>
    </w:p>
    <w:p>
      <w:pPr>
        <w:spacing w:after="40"/>
      </w:pPr>
      <w:r>
        <w:t>Os militares golpistas receberam apoio das Forças Armadas nazistas e dos fascistas italianos. Já os socialistas e anarquistas se organizavam em milícias populares e tinham o apoio das populações da Galícia, do País Basco e da Catalunha.</w:t>
      </w:r>
    </w:p>
    <w:p>
      <w:pPr>
        <w:spacing w:after="200"/>
      </w:pPr>
      <w:r>
        <w:rPr>
          <w:b/>
        </w:rPr>
        <w:t xml:space="preserve">Fonte: </w:t>
      </w:r>
      <w:r>
        <w:t>Calendário Histórico das Trabalhadoras/es, MST, 2009</w:t>
      </w:r>
    </w:p>
    <w:p>
      <w:pPr>
        <w:pStyle w:val="Heading2"/>
      </w:pPr>
      <w:r>
        <w:t>18 de julho</w:t>
      </w:r>
    </w:p>
    <w:p>
      <w:r>
        <w:t>Aqui não há mais cúmplices que tu e eu; tu, por opressor, e eu, por libertador, merecemos a morte</w:t>
      </w:r>
    </w:p>
    <w:p>
      <w:pPr>
        <w:spacing w:after="40"/>
      </w:pPr>
      <w:r>
        <w:t>Túpac, sua esposa, seus filhos e seus principais partidários foram torturados na praça de Wacaypata. Cortaram-lhe a língua e tentaram esquartejá-lo, amarrando seus braços e pernas em quatro cavalos.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19 de julho</w:t>
      </w:r>
    </w:p>
    <w:p>
      <w:r>
        <w:t>A primeira [ideia] é a de que a arbitrariedade e a violência tendem a dominar no mundo dos homens.</w:t>
      </w:r>
    </w:p>
    <w:p>
      <w:pPr>
        <w:spacing w:after="40"/>
      </w:pPr>
      <w:r>
        <w:t>#O esforço para compreender o atraso brasileiro levou-me a pensar na especificidade do subdesenvolvimento. Convenci-me, desde então, de que o subdesenvolvimento é a resultante de um processo de dependência, e que, para compreender esse fenômeno, era necessário estudar a estrutura do sistema global: identificar as invariâncias no quadro de sua história.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20 de julho</w:t>
      </w:r>
    </w:p>
    <w:p>
      <w:r>
        <w:t>Era governador do Rio Grande do Sul quando Jânio Quadros renunciou, em agosto de 1961, e comandou a resistência civil ao golpe que os grupos conservadores queriam dar para impedir a posse de João</w:t>
      </w:r>
    </w:p>
    <w:p>
      <w:pPr>
        <w:spacing w:after="40"/>
      </w:pPr>
      <w:r>
        <w:t>Em 1962, Brizola foi eleito deputado federal e defendeu junto ao governo federal as reformas de base, que versavam, por exemplo, sobre a limitação da remessa de lucros das empresas ao exterior e a reforma agrária, liderando a Frente de Mobilização Popular.</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21 de julho</w:t>
      </w:r>
    </w:p>
    <w:p>
      <w:r>
        <w:t>Desde sua independência da Espanha, Cuba esteve sob domínio e influência política e econômica dos Estados Unidos, através de intervenções diretas ou de apoio a governos de extrema-direita, como foi o</w:t>
      </w:r>
    </w:p>
    <w:p>
      <w:pPr>
        <w:spacing w:after="40"/>
      </w:pPr>
      <w:r>
        <w:t>Além disso, em 1902, haviam obrigado os cubanos a incluírem uma emenda em sua constituição – a Emenda Platt – que dava o direito aos Estados Unidos de usar força militar e violar a soberania cubana sempre que seus interesses estivessem ameaçados.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22 de julho</w:t>
      </w:r>
    </w:p>
    <w:p>
      <w:r>
        <w:t>A vitória brasileira conclui a Guerra da Independência da BA com a tomada de Salvador.</w:t>
      </w:r>
    </w:p>
    <w:p>
      <w:pPr>
        <w:spacing w:after="40"/>
      </w:pPr>
      <w:r>
        <w:t>A data passou a ser festejada a partir de 1824 com um desfile onde as imagens do caboclo e da cabocla exaltam, desde 1826, sua marca popular. (Fonte: NPC – Livro Agenda 2013).</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23 de julho</w:t>
      </w:r>
    </w:p>
    <w:p>
      <w:r>
        <w:t>Sua primeira experiência de guerra foi em 23 de julho de 1811, ainda sob as ordens de Francisco Miranda.</w:t>
      </w:r>
    </w:p>
    <w:p>
      <w:pPr>
        <w:spacing w:after="40"/>
      </w:pPr>
      <w:r>
        <w:t>As lutas seguem na parte setentrional da América do Sul, enquanto que, mais ao sul, o general San Martí também segue na luta pela independência da Argentina e do Chile. Em 17 de dezembro de 1819, cria a República da Colômbia, da qual é eleito presidente.</w:t>
      </w:r>
    </w:p>
    <w:p>
      <w:pPr>
        <w:spacing w:after="200"/>
      </w:pPr>
      <w:r>
        <w:rPr>
          <w:b/>
        </w:rPr>
        <w:t xml:space="preserve">Fonte: </w:t>
      </w:r>
      <w:r>
        <w:t>Calendário Histórico das Trabalhadoras/es, MST, 2009</w:t>
      </w:r>
    </w:p>
    <w:p>
      <w:r>
        <w:t>No dia 23 de julho de 1993, oito pessoas, entre crianças e adolescentes, foram brutalmente assassinadas com tiros de fuzis por policiais militares em frente à igreja da Candelária, no Rio de Janeiro.</w:t>
      </w:r>
    </w:p>
    <w:p>
      <w:pPr>
        <w:spacing w:after="40"/>
      </w:pPr>
      <w:r>
        <w:t>Além dos mortos, dezenas ficaram feridos. No momento do massacre, mais de 80 crianças moradoras de rua estavam tentando se abrigar em frente à igreja.</w:t>
      </w:r>
    </w:p>
    <w:p>
      <w:pPr>
        <w:spacing w:after="200"/>
      </w:pPr>
      <w:r>
        <w:rPr>
          <w:b/>
        </w:rPr>
        <w:t xml:space="preserve">Fonte: </w:t>
      </w:r>
      <w:r>
        <w:t>Calendário Histórico das Trabalhadoras/es, MST, 2009</w:t>
      </w:r>
    </w:p>
    <w:p>
      <w:r>
        <w:t>Anualmente, várias organizações promovem no dia 23 de julho uma missa no local da chacina, onde há uma cruz de madeira com os nomes das vítimas desse triste episódio.</w:t>
      </w:r>
    </w:p>
    <w:p>
      <w:pPr>
        <w:spacing w:after="40"/>
      </w:pPr>
      <w:r>
        <w:t>Rio de Janeiro: Página Aberta Ltda., 1994.</w:t>
      </w:r>
    </w:p>
    <w:p>
      <w:pPr>
        <w:spacing w:after="200"/>
      </w:pPr>
      <w:r>
        <w:rPr>
          <w:b/>
        </w:rPr>
        <w:t xml:space="preserve">Fonte: </w:t>
      </w:r>
      <w:r>
        <w:t>Calendário Histórico das Trabalhadoras/es, MST, 2009</w:t>
      </w:r>
    </w:p>
    <w:p>
      <w:pPr>
        <w:pStyle w:val="Heading2"/>
      </w:pPr>
      <w:r>
        <w:t>24 de julho</w:t>
      </w:r>
    </w:p>
    <w:p>
      <w:r>
        <w:t>Por isso, Padre Ezequiel Ramin foi assassinado a mando dos latifundiários em 24 de julho de 1985, aos 33 anos de idade.</w:t>
      </w:r>
    </w:p>
    <w:p>
      <w:pPr>
        <w:spacing w:after="40"/>
      </w:pPr>
      <w:r>
        <w:t>Padre Ezequiel Ramin nasceu em Pádua, Itália, em 9 de fevereiro de 1953. Oriundo de uma família pobre, foi ordenado padre em 1980.</w:t>
      </w:r>
    </w:p>
    <w:p>
      <w:pPr>
        <w:spacing w:after="200"/>
      </w:pPr>
      <w:r>
        <w:rPr>
          <w:b/>
        </w:rPr>
        <w:t xml:space="preserve">Fonte: </w:t>
      </w:r>
      <w:r>
        <w:t>Calendário Histórico das Trabalhadoras/es, MST, 2009</w:t>
      </w:r>
    </w:p>
    <w:p>
      <w:r>
        <w:t>Somente em 24 de julho de 2008, o governo federal promulgou a anistia a João Cândido e aos demais participantes da revolta.</w:t>
      </w:r>
    </w:p>
    <w:p>
      <w:pPr>
        <w:spacing w:after="40"/>
      </w:pPr>
      <w:r>
        <w:t>Em 1912, em um julgamento que durou dois dias, com advogados contratados pela Irmandade da Igreja de Nossa Senhora do Rosário, os marinheiros foram absolvidos, mas não reincorporados. João Cândido morreu, pobre e tuberculoso, na cidade do Rio de Janeiro.</w:t>
      </w:r>
    </w:p>
    <w:p>
      <w:pPr>
        <w:spacing w:after="200"/>
      </w:pPr>
      <w:r>
        <w:rPr>
          <w:b/>
        </w:rPr>
        <w:t xml:space="preserve">Fonte: </w:t>
      </w:r>
      <w:r>
        <w:t>Calendário Histórico das Trabalhadoras/es, MST, 2009</w:t>
      </w:r>
    </w:p>
    <w:p>
      <w:pPr>
        <w:pStyle w:val="Heading2"/>
      </w:pPr>
      <w:r>
        <w:t>25 de julho</w:t>
      </w:r>
    </w:p>
    <w:p>
      <w:r>
        <w:t>No dia 25 de julho, comemoramos o Dia do Trabalhador Rural.</w:t>
      </w:r>
    </w:p>
    <w:p>
      <w:pPr>
        <w:spacing w:after="40"/>
      </w:pPr>
      <w:r>
        <w:t>São realizadas diversas manifestações em todo o Brasil, ocupações de terras, marchas, doações de alimentos e outras ações simpáticas junto à sociedade brasileira. Debatemos também os temas da reforma agrária e da soberania alimentar.</w:t>
      </w:r>
    </w:p>
    <w:p>
      <w:pPr>
        <w:spacing w:after="200"/>
      </w:pPr>
      <w:r>
        <w:rPr>
          <w:b/>
        </w:rPr>
        <w:t xml:space="preserve">Fonte: </w:t>
      </w:r>
      <w:r>
        <w:t>Calendário Histórico das Trabalhadoras/es, MST, 2009</w:t>
      </w:r>
    </w:p>
    <w:p>
      <w:pPr>
        <w:pStyle w:val="Heading2"/>
      </w:pPr>
      <w:r>
        <w:t>26 de julho</w:t>
      </w:r>
    </w:p>
    <w:p>
      <w:r>
        <w:rPr>
          <w:b/>
        </w:rPr>
        <w:t xml:space="preserve">1958: </w:t>
      </w:r>
      <w:r>
        <w:t>Em Santiago de Cuba, se tornou uma das integrantes da direção nacional do Movimento 26 de Julho, que articulou a guerrilha cubana nas montanhas.</w:t>
      </w:r>
    </w:p>
    <w:p>
      <w:pPr>
        <w:spacing w:after="40"/>
      </w:pPr>
      <w:r>
        <w:t>de janeiro de 1959, com o triunfo da revolução cubana, Haydée assumiu a coordenação da recém-fundada Casa das Américas. A instituição tornou-se um ponto de referência cultural da América Latina, promovendo a arte e a literatura.</w:t>
      </w:r>
    </w:p>
    <w:p>
      <w:pPr>
        <w:spacing w:after="200"/>
      </w:pPr>
      <w:r>
        <w:rPr>
          <w:b/>
        </w:rPr>
        <w:t xml:space="preserve">Fonte: </w:t>
      </w:r>
      <w:r>
        <w:t>Calendário Histórico das Trabalhadoras/es, MST, 2009</w:t>
      </w:r>
    </w:p>
    <w:p>
      <w:r>
        <w:t>Nesse período, duas organizações políticas estiveram à frente das lutas que culminariam na revolução: o Partido Comunista Cubano e, mais destacadamente, o Movimento 26 de Julho.</w:t>
      </w:r>
    </w:p>
    <w:p>
      <w:pPr>
        <w:spacing w:after="40"/>
      </w:pPr>
      <w:r>
        <w:t>Em 1955, Fidel Castro se exila no México, onde reinicia a organização para voltar a Cuba, com a fundação do Movimento Revolucionário 26 de Julho. No México, Ernesto Che Guevara se junta ao grupo.</w:t>
      </w:r>
    </w:p>
    <w:p>
      <w:pPr>
        <w:spacing w:after="200"/>
      </w:pPr>
      <w:r>
        <w:rPr>
          <w:b/>
        </w:rPr>
        <w:t xml:space="preserve">Fonte: </w:t>
      </w:r>
      <w:r>
        <w:t>Calendário Histórico das Trabalhadoras/es, MST, 2009</w:t>
      </w:r>
    </w:p>
    <w:p>
      <w:r>
        <w:t>Em 1955, Fidel Castro se exila no México, onde reinicia a organização para voltar a Cuba, com a fundação do Movimento Revolucionário 26 de Julho.</w:t>
      </w:r>
    </w:p>
    <w:p>
      <w:pPr>
        <w:spacing w:after="40"/>
      </w:pPr>
      <w:r>
        <w:t>Em dezembro de 1956, 82 pessoas voltam a Cuba, no barco Granma, e se mobilizam na Sierra Maestra, de onde se movimentam em guerrilha em torno da construção de um Exército Rebelde. Entre 1956 e 1959, os guerrilheiros foram ocupando regiões, espaços, conscientizando o povo oprimido, fazendo reforma agrária nas áreas libertadas, alfabetizando.</w:t>
      </w:r>
    </w:p>
    <w:p>
      <w:pPr>
        <w:spacing w:after="200"/>
      </w:pPr>
      <w:r>
        <w:rPr>
          <w:b/>
        </w:rPr>
        <w:t xml:space="preserve">Fonte: </w:t>
      </w:r>
      <w:r>
        <w:t>Calendário Histórico das Trabalhadoras/es, MST, 2009</w:t>
      </w:r>
    </w:p>
    <w:p>
      <w:pPr>
        <w:pStyle w:val="Heading2"/>
      </w:pPr>
      <w:r>
        <w:t>27 de julho</w:t>
      </w:r>
    </w:p>
    <w:p>
      <w:r>
        <w:t>Entre os dias 24 e 27 de julho de 1995, o Movimento dos Trabalhadores Rurais Sem Terra (MST) organizou em Brasília (DF) seu III Congresso Nacional.</w:t>
      </w:r>
    </w:p>
    <w:p>
      <w:pPr>
        <w:spacing w:after="40"/>
      </w:pPr>
      <w:r>
        <w:t>Era o período de implementação no Brasil das políticas neoliberais, caracterizado por privatizações das empresas estatais, desnacionalização da economia e incentivo ao consumo de produtos importados. No campo, ampliava-se a concentração das terras e o aumento da exploração da força de trabalho.</w:t>
      </w:r>
    </w:p>
    <w:p>
      <w:pPr>
        <w:spacing w:after="200"/>
      </w:pPr>
      <w:r>
        <w:rPr>
          <w:b/>
        </w:rPr>
        <w:t xml:space="preserve">Fonte: </w:t>
      </w:r>
      <w:r>
        <w:t>Calendário Histórico das Trabalhadoras/es, MST, 2009</w:t>
      </w:r>
    </w:p>
    <w:p>
      <w:pPr>
        <w:pStyle w:val="Heading2"/>
      </w:pPr>
      <w:r>
        <w:t>28 de julho</w:t>
      </w:r>
    </w:p>
    <w:p>
      <w:r>
        <w:t>Depois de 18 anos, o bando de Lampião sofre sua última emboscada, no dia 28 de julho de 1938.</w:t>
      </w:r>
    </w:p>
    <w:p>
      <w:pPr>
        <w:spacing w:after="40"/>
      </w:pPr>
      <w:r>
        <w:t>Maria Gomes de Oliveira, mais conhecida pelo apelido de Maria Bonita, foi integrante de um grupo de cangaceiros liderado por Lampião. Maria Bonita nasceu no sítio Malhada da Caiçara, na época município de Glória (SE) e hoje pertencente a Paulo Afonso (BA), no dia 8 de março de 1911.</w:t>
      </w:r>
    </w:p>
    <w:p>
      <w:pPr>
        <w:spacing w:after="200"/>
      </w:pPr>
      <w:r>
        <w:rPr>
          <w:b/>
        </w:rPr>
        <w:t xml:space="preserve">Fonte: </w:t>
      </w:r>
      <w:r>
        <w:t>Calendário Histórico das Trabalhadoras/es, MST, 2009</w:t>
      </w:r>
    </w:p>
    <w:p>
      <w:r>
        <w:t>Maria Bonita morreu degolada, na cidade de Poço Redondo (SE), no dia 28 de julho de 1938, após ser capturada por policiais da volante junto com Lampião e outros integrantes do bando.</w:t>
      </w:r>
    </w:p>
    <w:p>
      <w:pPr>
        <w:spacing w:after="40"/>
      </w:pPr>
      <w:r>
        <w:t>O casal teve uma filha, Expedita, em 1932.</w:t>
      </w:r>
    </w:p>
    <w:p>
      <w:pPr>
        <w:spacing w:after="200"/>
      </w:pPr>
      <w:r>
        <w:rPr>
          <w:b/>
        </w:rPr>
        <w:t xml:space="preserve">Fonte: </w:t>
      </w:r>
      <w:r>
        <w:t>Calendário Histórico das Trabalhadoras/es, MST, 2009</w:t>
      </w:r>
    </w:p>
    <w:p>
      <w:pPr>
        <w:pStyle w:val="Heading2"/>
      </w:pPr>
      <w:r>
        <w:t>29 de julho</w:t>
      </w:r>
    </w:p>
    <w:p>
      <w:r>
        <w:t>Essas políticas neoliberais, principalmente sob a gestão do presidente Carlos Salinas de Gortari (1988-1994), levaram o México a ter a maior dívida externa do mundo em 1995 e a um desemprego nas</w:t>
      </w:r>
    </w:p>
    <w:p>
      <w:pPr>
        <w:spacing w:after="40"/>
      </w:pPr>
      <w:r>
        <w:t>No dia 1º de janeiro de 1994, o Nafta entrou em vigor e, no mesmo dia, o mundo foi surpreendido por um levante armado de camponeses e indígenas de Chiapas, um dos estados mexicanos mais pobres. A rebelião reivindicava moradia, alimentação, saúde, educação, trabalho.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30 de julho</w:t>
      </w:r>
    </w:p>
    <w:p>
      <w:r>
        <w:t>Inter 2 1991: O MST e a Comissão Pastoral da Terra recebem o Prêmio Nobel Alternativo na Suécia</w:t>
      </w:r>
    </w:p>
    <w:p>
      <w:pPr>
        <w:spacing w:after="40"/>
      </w:pPr>
      <w:r>
        <w:t>Concedido pela Fundação The Right Livelihood Awards por sua ação pelo Direito à Vida Plena. A cerimônia ocorreu no Parlamento Sueco, em Estocolmo.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31 de julho</w:t>
      </w:r>
    </w:p>
    <w:p>
      <w:r>
        <w:t>Dessa forma, Dessalines tornou-se, em 1804, o primeiro governante da agora chamada região do Haiti.</w:t>
      </w:r>
    </w:p>
    <w:p>
      <w:pPr>
        <w:spacing w:after="40"/>
      </w:pPr>
      <w:r>
        <w:t>A partir de então, nos anos subsequentes, os trabalhadores escravizados deixaram de ser mão de obra para a produção do açúcar e dedicaram-se à agricultura de pequeno porte e de subsistência. A independência, contudo, só foi reconhecida em 1825, quando os haitianos pagaram à França 150 milhões de francos.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 de agosto</w:t>
      </w:r>
    </w:p>
    <w:p>
      <w:r>
        <w:rPr>
          <w:b/>
        </w:rPr>
        <w:t xml:space="preserve">1902: </w:t>
      </w:r>
      <w:r>
        <w:t>Explode a mina de carvão do Monte Klemba</w:t>
      </w:r>
    </w:p>
    <w:p>
      <w:pPr>
        <w:spacing w:after="40"/>
      </w:pPr>
      <w:r>
        <w:t>Na virada do dia 31 de julho para o dia 1o de agosto – dia da Pachamama -, explodiu na região de Wollongong, Austrália, a mina de carvão do Monte Klemba.</w:t>
      </w:r>
    </w:p>
    <w:p>
      <w:pPr>
        <w:spacing w:after="200"/>
      </w:pPr>
      <w:r>
        <w:rPr>
          <w:b/>
        </w:rPr>
        <w:t xml:space="preserve">Fonte: </w:t>
      </w:r>
      <w:r>
        <w:t>Calendário Insurgente, Blog Aos que Virão, 2020</w:t>
      </w:r>
    </w:p>
    <w:p>
      <w:pPr>
        <w:pStyle w:val="Heading2"/>
      </w:pPr>
      <w:r>
        <w:t>2 de agosto</w:t>
      </w:r>
    </w:p>
    <w:p>
      <w:r>
        <w:rPr>
          <w:b/>
        </w:rPr>
        <w:t xml:space="preserve">1953: </w:t>
      </w:r>
      <w:r>
        <w:t>No marco da Revolução Boliviana, tem início a reforma agrária e institui-se o Dia do Índio</w:t>
      </w:r>
    </w:p>
    <w:p>
      <w:pPr>
        <w:spacing w:after="40"/>
      </w:pPr>
      <w:r>
        <w:t>Complexo, duradouro e tristemente interditado, o processo revolucionário boliviano encadeou conquistas políticas e sobressaltos.</w:t>
      </w:r>
    </w:p>
    <w:p>
      <w:pPr>
        <w:spacing w:after="200"/>
      </w:pPr>
      <w:r>
        <w:rPr>
          <w:b/>
        </w:rPr>
        <w:t xml:space="preserve">Fonte: </w:t>
      </w:r>
      <w:r>
        <w:t>Calendário Insurgente, Blog Aos que Virão, 2020</w:t>
      </w:r>
    </w:p>
    <w:p>
      <w:pPr>
        <w:pStyle w:val="Heading2"/>
      </w:pPr>
      <w:r>
        <w:t>3 de agosto</w:t>
      </w:r>
    </w:p>
    <w:p>
      <w:r>
        <w:rPr>
          <w:b/>
        </w:rPr>
        <w:t xml:space="preserve">1977: </w:t>
      </w:r>
      <w:r>
        <w:t>Como resposta à explosão da mina de Chipanga 3, irrompe uma rebelião popular</w:t>
      </w:r>
    </w:p>
    <w:p>
      <w:pPr>
        <w:spacing w:after="40"/>
      </w:pPr>
      <w:r>
        <w:t>Como em outras tantas experiências que marcam o processo de exploração do povo africano e da dilapidação das riquezas naturais do continente, a explosão da mina Chipanga 3, em Moatize, Moçambique, fez revelar a imbricada relação existente entre o modo de produção capitalista, a destruição de vidas humanas e da natureza não-humana.</w:t>
      </w:r>
    </w:p>
    <w:p>
      <w:pPr>
        <w:spacing w:after="200"/>
      </w:pPr>
      <w:r>
        <w:rPr>
          <w:b/>
        </w:rPr>
        <w:t xml:space="preserve">Fonte: </w:t>
      </w:r>
      <w:r>
        <w:t>Calendário Insurgente, Blog Aos que Virão, 2020</w:t>
      </w:r>
    </w:p>
    <w:p>
      <w:pPr>
        <w:pStyle w:val="Heading2"/>
      </w:pPr>
      <w:r>
        <w:t>4 de agosto</w:t>
      </w:r>
    </w:p>
    <w:p>
      <w:r>
        <w:rPr>
          <w:b/>
        </w:rPr>
        <w:t xml:space="preserve">1919: </w:t>
      </w:r>
      <w:r>
        <w:t>Tropas romenas ocupam Budapeste e colocam fim à resistência comunista constituída com a República dos Conselhos</w:t>
      </w:r>
    </w:p>
    <w:p>
      <w:pPr>
        <w:spacing w:after="40"/>
      </w:pPr>
      <w:r>
        <w:t>Ainda que a historiografia oficial projete o fim da República dos Conselhos ao dia 1 o de agosto de 1919, esse ato foi a derradeira estocada em um coração que, agonizante, ainda pulsava desde Budapeste.</w:t>
      </w:r>
    </w:p>
    <w:p>
      <w:pPr>
        <w:spacing w:after="200"/>
      </w:pPr>
      <w:r>
        <w:rPr>
          <w:b/>
        </w:rPr>
        <w:t xml:space="preserve">Fonte: </w:t>
      </w:r>
      <w:r>
        <w:t>Calendário Insurgente, Blog Aos que Virão, 2020</w:t>
      </w:r>
    </w:p>
    <w:p>
      <w:pPr>
        <w:pStyle w:val="Heading2"/>
      </w:pPr>
      <w:r>
        <w:t>5 de agosto</w:t>
      </w:r>
    </w:p>
    <w:p>
      <w:r>
        <w:rPr>
          <w:b/>
        </w:rPr>
        <w:t xml:space="preserve">1895: </w:t>
      </w:r>
      <w:r>
        <w:t>Perdemos Friedrich Engels</w:t>
      </w:r>
    </w:p>
    <w:p>
      <w:pPr>
        <w:spacing w:after="40"/>
      </w:pPr>
      <w:r>
        <w:t>Intelectual brilhante e autêntico – trouxe diversas contribuições originais ao campo teórico, isso para além de ser parceiro da mais quente hora e legatário de Marx –, militante comprometido – militando desde o fim da primeira metade do século XIX, sendo depois um dos principais articuladores da II Internacional – e arguto intérprete de nosso mundo – contribuindo com olhares originais e obras de</w:t>
      </w:r>
    </w:p>
    <w:p>
      <w:pPr>
        <w:spacing w:after="200"/>
      </w:pPr>
      <w:r>
        <w:rPr>
          <w:b/>
        </w:rPr>
        <w:t xml:space="preserve">Fonte: </w:t>
      </w:r>
      <w:r>
        <w:t>Calendário Insurgente, Blog Aos que Virão, 2020</w:t>
      </w:r>
    </w:p>
    <w:p>
      <w:r>
        <w:t>Friedrich Engels morreu em 5 de agosto de 1895 em Londres, aos 74 anos de idade.</w:t>
      </w:r>
    </w:p>
    <w:p>
      <w:pPr>
        <w:spacing w:after="40"/>
      </w:pPr>
      <w:r>
        <w:t>Abateu sobre ele um grande problema de saúde que fez com que perdesse a voz. Nesse período comunicava-se com uma tabuleta e giz.</w:t>
      </w:r>
    </w:p>
    <w:p>
      <w:pPr>
        <w:spacing w:after="200"/>
      </w:pPr>
      <w:r>
        <w:rPr>
          <w:b/>
        </w:rPr>
        <w:t xml:space="preserve">Fonte: </w:t>
      </w:r>
      <w:r>
        <w:t>Calendário Histórico das Trabalhadoras/es, MST, 2009</w:t>
      </w:r>
    </w:p>
    <w:p>
      <w:pPr>
        <w:pStyle w:val="Heading2"/>
      </w:pPr>
      <w:r>
        <w:t>6 de agosto</w:t>
      </w:r>
    </w:p>
    <w:p>
      <w:r>
        <w:t>Em 6 de agosto, a assembleia do Alto Peru decide a criação da República da Bolívia e, em 25 de maio de 1826, envia o projeto de Constituição Boliviana.</w:t>
      </w:r>
    </w:p>
    <w:p>
      <w:pPr>
        <w:spacing w:after="40"/>
      </w:pPr>
      <w:r>
        <w:t>Em 1824 são travadas as batalhas finais em Junín e Lima. No dia 9 de dezembro, o general Sucre, seu aliado, vence a batalha de Ayacucho, que marca a liberdade de toda a América espanhola.</w:t>
      </w:r>
    </w:p>
    <w:p>
      <w:pPr>
        <w:spacing w:after="200"/>
      </w:pPr>
      <w:r>
        <w:rPr>
          <w:b/>
        </w:rPr>
        <w:t xml:space="preserve">Fonte: </w:t>
      </w:r>
      <w:r>
        <w:t>Calendário Histórico das Trabalhadoras/es, MST, 2009</w:t>
      </w:r>
    </w:p>
    <w:p>
      <w:r>
        <w:t>Em 6 de agosto de 1945, a força aérea estadunidense joga a bomba</w:t>
      </w:r>
    </w:p>
    <w:p>
      <w:pPr>
        <w:spacing w:after="40"/>
      </w:pPr>
      <w:r>
        <w:t>(em português, garotinho) sobre a cidade de Hiroshima e, três dias depois, a (homem gordo) em Nagasaki. Estima-se que 200 mil pessoas tenham morrido imediatamente, sendo que os números são mais elevados considerando mortes posteriores pela radiação, podendo ultrapassar 300 mil pessoas, 90% civis.</w:t>
      </w:r>
    </w:p>
    <w:p>
      <w:pPr>
        <w:spacing w:after="200"/>
      </w:pPr>
      <w:r>
        <w:rPr>
          <w:b/>
        </w:rPr>
        <w:t xml:space="preserve">Fonte: </w:t>
      </w:r>
      <w:r>
        <w:t>Calendário Histórico das Trabalhadoras/es, MST, 2009</w:t>
      </w:r>
    </w:p>
    <w:p>
      <w:r>
        <w:rPr>
          <w:b/>
        </w:rPr>
        <w:t xml:space="preserve">1960: </w:t>
      </w:r>
      <w:r>
        <w:t>Fidel e Raúl Castro anunciam a Lei 851, que nacionaliza as propriedades de empresas estadunidenses em Cuba</w:t>
      </w:r>
    </w:p>
    <w:p>
      <w:pPr>
        <w:spacing w:after="40"/>
      </w:pPr>
      <w:r>
        <w:t>Em um dos mais importantes passos tomados pela revolução cubana em sua deliberada conformação socialista, são nacionalizados os bens de empresas estadunidenses.</w:t>
      </w:r>
    </w:p>
    <w:p>
      <w:pPr>
        <w:spacing w:after="200"/>
      </w:pPr>
      <w:r>
        <w:rPr>
          <w:b/>
        </w:rPr>
        <w:t xml:space="preserve">Fonte: </w:t>
      </w:r>
      <w:r>
        <w:t>Calendário Insurgente, Blog Aos que Virão, 2020</w:t>
      </w:r>
    </w:p>
    <w:p>
      <w:pPr>
        <w:pStyle w:val="Heading2"/>
      </w:pPr>
      <w:r>
        <w:t>7 de agosto</w:t>
      </w:r>
    </w:p>
    <w:p>
      <w:r>
        <w:rPr>
          <w:b/>
        </w:rPr>
        <w:t xml:space="preserve">2006: </w:t>
      </w:r>
      <w:r>
        <w:t>Foi promulgada a Lei Maria da Penha</w:t>
      </w:r>
    </w:p>
    <w:p>
      <w:pPr>
        <w:spacing w:after="40"/>
      </w:pPr>
      <w:r>
        <w:t>Prefiro pensar leis protetivas de grupos oprimidos e explorados como possíveis momentos das lutas das maiorias. A Lei Maria da Penha foi a expressão de um acúmulo de reivindicações e engajamentos de grupos feministas nas décadas anteriores.</w:t>
      </w:r>
    </w:p>
    <w:p>
      <w:pPr>
        <w:spacing w:after="200"/>
      </w:pPr>
      <w:r>
        <w:rPr>
          <w:b/>
        </w:rPr>
        <w:t xml:space="preserve">Fonte: </w:t>
      </w:r>
      <w:r>
        <w:t>Calendário Insurgente, Blog Aos que Virão, 2020</w:t>
      </w:r>
    </w:p>
    <w:p>
      <w:pPr>
        <w:pStyle w:val="Heading2"/>
      </w:pPr>
      <w:r>
        <w:t>8 de agosto</w:t>
      </w:r>
    </w:p>
    <w:p>
      <w:r>
        <w:rPr>
          <w:b/>
        </w:rPr>
        <w:t xml:space="preserve">1942: </w:t>
      </w:r>
      <w:r>
        <w:t>Inicia-se o movimento Quit India</w:t>
      </w:r>
    </w:p>
    <w:p>
      <w:pPr>
        <w:spacing w:after="40"/>
      </w:pPr>
      <w:r>
        <w:t>Contados de hoje 78 anos, teve inicio um dos mais importantes movimentos que impulsionaram o fim do jugo colonial na Índia.</w:t>
      </w:r>
    </w:p>
    <w:p>
      <w:pPr>
        <w:spacing w:after="200"/>
      </w:pPr>
      <w:r>
        <w:rPr>
          <w:b/>
        </w:rPr>
        <w:t xml:space="preserve">Fonte: </w:t>
      </w:r>
      <w:r>
        <w:t>Calendário Insurgente, Blog Aos que Virão, 2020</w:t>
      </w:r>
    </w:p>
    <w:p>
      <w:pPr>
        <w:pStyle w:val="Heading2"/>
      </w:pPr>
      <w:r>
        <w:t>9 de agosto</w:t>
      </w:r>
    </w:p>
    <w:p>
      <w:r>
        <w:rPr>
          <w:b/>
        </w:rPr>
        <w:t xml:space="preserve">1925: </w:t>
      </w:r>
      <w:r>
        <w:t>Nascia Francisco René Santucho, intelectual e militante revolucionário argentino</w:t>
      </w:r>
    </w:p>
    <w:p>
      <w:pPr>
        <w:spacing w:after="200"/>
      </w:pPr>
      <w:r>
        <w:rPr>
          <w:b/>
        </w:rPr>
        <w:t xml:space="preserve">Fonte: </w:t>
      </w:r>
      <w:r>
        <w:t>Calendário Insurgente, Blog Aos que Virão, 2020</w:t>
      </w:r>
    </w:p>
    <w:p>
      <w:r>
        <w:t>Na madrugada de 9 de agosto de 1995, um contingente de 300 policiais, incluindo 46 integrantes do Comando de Operações Especiais de Rondônia, investiu contra 500 famílias de sem-terra que ocupavam a</w:t>
      </w:r>
    </w:p>
    <w:p>
      <w:pPr>
        <w:spacing w:after="40"/>
      </w:pPr>
      <w:r>
        <w:t>Durante 24 horas, o acampamento foi sitiado: quem tentava sair era preso. Onze pessoas foram assassinadas, entre elas uma menina de seis anos.</w:t>
      </w:r>
    </w:p>
    <w:p>
      <w:pPr>
        <w:spacing w:after="200"/>
      </w:pPr>
      <w:r>
        <w:rPr>
          <w:b/>
        </w:rPr>
        <w:t xml:space="preserve">Fonte: </w:t>
      </w:r>
      <w:r>
        <w:t>Calendário Histórico das Trabalhadoras/es, MST, 2009</w:t>
      </w:r>
    </w:p>
    <w:p>
      <w:r>
        <w:t>Falece em 9 de agosto de 1997, debilitado pela Aids, que havia contraído numa transfusão de sangue, mesma causa da morte de seus irmãos Henfil e Mário, também hemofílicos.</w:t>
      </w:r>
    </w:p>
    <w:p>
      <w:pPr>
        <w:spacing w:after="200"/>
      </w:pPr>
      <w:r>
        <w:rPr>
          <w:b/>
        </w:rPr>
        <w:t xml:space="preserve">Fonte: </w:t>
      </w:r>
      <w:r>
        <w:t>Calendário Histórico das Trabalhadoras/es, MST, 2009</w:t>
      </w:r>
    </w:p>
    <w:p>
      <w:pPr>
        <w:pStyle w:val="Heading2"/>
      </w:pPr>
      <w:r>
        <w:t>10 de agosto</w:t>
      </w:r>
    </w:p>
    <w:p>
      <w:r>
        <w:rPr>
          <w:b/>
        </w:rPr>
        <w:t xml:space="preserve">1792: </w:t>
      </w:r>
      <w:r>
        <w:t>No bojo da Revolução Francesa, uma jornada insurrecional coloca fim à monarquia</w:t>
      </w:r>
    </w:p>
    <w:p>
      <w:pPr>
        <w:spacing w:after="40"/>
      </w:pPr>
      <w:r>
        <w:t>Em que pese se projete à Revolução Francesa o por fim à monarquia na França, esta não se deu no dia zero do processo. Foi justamente no dia 10 de agosto, 228 anos atrás, que o povo parisiense nas ruas e em massas fez tombar na prática o Antigo Regime.</w:t>
      </w:r>
    </w:p>
    <w:p>
      <w:pPr>
        <w:spacing w:after="200"/>
      </w:pPr>
      <w:r>
        <w:rPr>
          <w:b/>
        </w:rPr>
        <w:t xml:space="preserve">Fonte: </w:t>
      </w:r>
      <w:r>
        <w:t>Calendário Insurgente, Blog Aos que Virão, 2020</w:t>
      </w:r>
    </w:p>
    <w:p>
      <w:r>
        <w:t>Em 10 de agosto de 1974, foi encontrado morto, tendo se enforcado.</w:t>
      </w:r>
    </w:p>
    <w:p>
      <w:pPr>
        <w:spacing w:after="40"/>
      </w:pPr>
      <w:r>
        <w:t>Em março de 1983, seus restos mortais foram trazidos de volta ao Brasil.</w:t>
      </w:r>
    </w:p>
    <w:p>
      <w:pPr>
        <w:spacing w:after="200"/>
      </w:pPr>
      <w:r>
        <w:rPr>
          <w:b/>
        </w:rPr>
        <w:t xml:space="preserve">Fonte: </w:t>
      </w:r>
      <w:r>
        <w:t>Calendário Histórico das Trabalhadoras/es, MST, 2009</w:t>
      </w:r>
    </w:p>
    <w:p>
      <w:pPr>
        <w:pStyle w:val="Heading2"/>
      </w:pPr>
      <w:r>
        <w:t>11 de agosto</w:t>
      </w:r>
    </w:p>
    <w:p>
      <w:r>
        <w:t>Em 11 de agosto de 1937, o Conselho Nacional Estudantil consegue agregar e unificar as diversas entidades estudantis em um único organismo, a União Nacional dos Estudantes.</w:t>
      </w:r>
    </w:p>
    <w:p>
      <w:pPr>
        <w:spacing w:after="40"/>
      </w:pPr>
      <w:r>
        <w:t>O Petróleo é o Nosso , a formação dos Centros Populares de Cultura e contra o regime militar, que jogou a entidade na clandestinidade. O último presidente da UNE no período militar, Honestino Guimarães, foi preso e assassinado pela ditadura.</w:t>
      </w:r>
    </w:p>
    <w:p>
      <w:pPr>
        <w:spacing w:after="200"/>
      </w:pPr>
      <w:r>
        <w:rPr>
          <w:b/>
        </w:rPr>
        <w:t xml:space="preserve">Fonte: </w:t>
      </w:r>
      <w:r>
        <w:t>Calendário Histórico das Trabalhadoras/es, MST, 2009</w:t>
      </w:r>
    </w:p>
    <w:p>
      <w:r>
        <w:rPr>
          <w:b/>
        </w:rPr>
        <w:t xml:space="preserve">1979: </w:t>
      </w:r>
      <w:r>
        <w:t>O rompimento da barragem de Machchu-II, Índia, vitima mais de 15 mil pessoas</w:t>
      </w:r>
    </w:p>
    <w:p>
      <w:pPr>
        <w:spacing w:after="40"/>
      </w:pPr>
      <w:r>
        <w:t>Em um dos maiores desastres empresariais vivenciados no subcontinente indiano – só não maior que o de Bophal –, o rompimento de uma barragem, em Morbi, Índia, levou à morte mais de 15 mil pessoas. Números outros fazem alcançar em mais de 20mil o número de vítimas, resultantes estruturais da ganância que, quando ceifa vidas, invariavelmente é a de trabalhadores e trabalhadoras.</w:t>
      </w:r>
    </w:p>
    <w:p>
      <w:pPr>
        <w:spacing w:after="200"/>
      </w:pPr>
      <w:r>
        <w:rPr>
          <w:b/>
        </w:rPr>
        <w:t xml:space="preserve">Fonte: </w:t>
      </w:r>
      <w:r>
        <w:t>Calendário Insurgente, Blog Aos que Virão, 2020</w:t>
      </w:r>
    </w:p>
    <w:p>
      <w:r>
        <w:t>Dos debates realizados entre os dias 7 e 11 de agosto, resultaram a palavra de ordem</w:t>
      </w:r>
    </w:p>
    <w:p>
      <w:pPr>
        <w:spacing w:after="40"/>
      </w:pPr>
      <w:r>
        <w:t>Reforma Agrária, por um Brasil sem Latifúndio . Esse Congresso apontou para a construção da unidade entre os movimentos camponeses, que se manifestaria no fortalecimento da Via Campesina no período seguinte.</w:t>
      </w:r>
    </w:p>
    <w:p>
      <w:pPr>
        <w:spacing w:after="200"/>
      </w:pPr>
      <w:r>
        <w:rPr>
          <w:b/>
        </w:rPr>
        <w:t xml:space="preserve">Fonte: </w:t>
      </w:r>
      <w:r>
        <w:t>Calendário Histórico das Trabalhadoras/es, MST, 2009</w:t>
      </w:r>
    </w:p>
    <w:p>
      <w:pPr>
        <w:pStyle w:val="Heading2"/>
      </w:pPr>
      <w:r>
        <w:t>12 de agosto</w:t>
      </w:r>
    </w:p>
    <w:p>
      <w:r>
        <w:t>Em sua homenagem, o dia 12 de agosto foi declarado Dia Nacional de Luta das Mulheres do Campo.</w:t>
      </w:r>
    </w:p>
    <w:p>
      <w:pPr>
        <w:spacing w:after="40"/>
      </w:pPr>
      <w:r>
        <w:t>A mídia divulga a passeata de 15 mil pró impeachment, em São Paulo. Nela aparecem os primeiros estudantes caras pintadas um grupo armado do</w:t>
      </w:r>
    </w:p>
    <w:p>
      <w:pPr>
        <w:spacing w:after="200"/>
      </w:pPr>
      <w:r>
        <w:rPr>
          <w:b/>
        </w:rPr>
        <w:t xml:space="preserve">Fonte: </w:t>
      </w:r>
      <w:r>
        <w:t>Calendário Histórico das Trabalhadoras/es, MST, 2009</w:t>
      </w:r>
    </w:p>
    <w:p>
      <w:pPr>
        <w:pStyle w:val="Heading2"/>
      </w:pPr>
      <w:r>
        <w:t>13 de agosto</w:t>
      </w:r>
    </w:p>
    <w:p>
      <w:r>
        <w:t>Em 13 de agosto de 1961, o lado soviético ergueu um muro de 66 quilômetros, separando as áreas comunistas das capitalistas.</w:t>
      </w:r>
    </w:p>
    <w:p>
      <w:pPr>
        <w:spacing w:after="40"/>
      </w:pPr>
      <w:r>
        <w:t>O muro tornou-se símbolo tanto da nova divisão política mundial, entre as potências soviéticas e estadunidenses, quanto da Guerra Fria. Depois de 28 anos, em 9 de novembro de 1989, a passagem entre os dois países foi reaberta, dentro do contexto de enfraquecimento da União Soviética e dos protestos de alemães orientais.</w:t>
      </w:r>
    </w:p>
    <w:p>
      <w:pPr>
        <w:spacing w:after="200"/>
      </w:pPr>
      <w:r>
        <w:rPr>
          <w:b/>
        </w:rPr>
        <w:t xml:space="preserve">Fonte: </w:t>
      </w:r>
      <w:r>
        <w:t>Calendário Histórico das Trabalhadoras/es, MST, 2009</w:t>
      </w:r>
    </w:p>
    <w:p>
      <w:pPr>
        <w:pStyle w:val="Heading2"/>
      </w:pPr>
      <w:r>
        <w:t>14 de agosto</w:t>
      </w:r>
    </w:p>
    <w:p>
      <w:r>
        <w:t>Faleceu em Berlim no dia 14 de agosto de 1956, aos 58 anos de idade.</w:t>
      </w:r>
    </w:p>
    <w:p>
      <w:pPr>
        <w:spacing w:after="40"/>
      </w:pPr>
      <w:r>
        <w:t>#O vosso tanque, general, é um carro forte (Brecht) #Derruba uma floresta esmaga cem – Precisa de um motorista</w:t>
      </w:r>
    </w:p>
    <w:p>
      <w:pPr>
        <w:spacing w:after="200"/>
      </w:pPr>
      <w:r>
        <w:rPr>
          <w:b/>
        </w:rPr>
        <w:t xml:space="preserve">Fonte: </w:t>
      </w:r>
      <w:r>
        <w:t>Calendário Histórico das Trabalhadoras/es, MST, 2009</w:t>
      </w:r>
    </w:p>
    <w:p>
      <w:pPr>
        <w:pStyle w:val="Heading2"/>
      </w:pPr>
      <w:r>
        <w:t>15 de agosto</w:t>
      </w:r>
    </w:p>
    <w:p>
      <w:r>
        <w:t>Em 15 de agosto de 1805, faz um juramento diante do Monte Sacro, na Itália, local de uma revolta de escravos durante o Império Romano, onde promete libertar a América do domínio espanhol.</w:t>
      </w:r>
    </w:p>
    <w:p>
      <w:pPr>
        <w:spacing w:after="40"/>
      </w:pPr>
      <w:r>
        <w:t>Sua primeira experiência de guerra foi em 23 de julho de 1811, ainda sob as ordens de Francisco Miranda. Em 24 de dezembro de 1812, Bolívar inicia sua campanha militar em Nova Granada, atual Colômbia.</w:t>
      </w:r>
    </w:p>
    <w:p>
      <w:pPr>
        <w:spacing w:after="200"/>
      </w:pPr>
      <w:r>
        <w:rPr>
          <w:b/>
        </w:rPr>
        <w:t xml:space="preserve">Fonte: </w:t>
      </w:r>
      <w:r>
        <w:t>Calendário Histórico das Trabalhadoras/es, MST, 2009</w:t>
      </w:r>
    </w:p>
    <w:p>
      <w:pPr>
        <w:pStyle w:val="Heading2"/>
      </w:pPr>
      <w:r>
        <w:t>16 de agosto</w:t>
      </w:r>
    </w:p>
    <w:p>
      <w:r>
        <w:t>Também foi coordenador da pastoral da Diocese, atuando na região do Bico do Papagaio, conhecida por intensos conflitos de disputa pela terra e que anos antes havia sido o cenário da guerrilha do</w:t>
      </w:r>
    </w:p>
    <w:p>
      <w:pPr>
        <w:spacing w:after="40"/>
      </w:pPr>
      <w:r>
        <w:t>Em abril de 1986, sofreu um atentado, mas as balas não o atingiram. Consciente do risco que corria por defender seus ideais, escreveu um testamento, no qual reafirmou seus compromissos com o povo brasileiro.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17 de agosto</w:t>
      </w:r>
    </w:p>
    <w:p>
      <w:r>
        <w:t>Inter 2 1987: Início da Primeira Intifada, revolta popular palestina contra a ocupação de seus territórios pelo Estado de Israel.</w:t>
      </w:r>
    </w:p>
    <w:p>
      <w:pPr>
        <w:spacing w:after="40"/>
      </w:pPr>
      <w:r>
        <w:t>O império manda o futuro Duque de Caxias destruir o quilombo Manoel Congo, em Paty de Alferes/RJ. A ordem era clara: massacrar os quilombolas de forma exemplar, sem fazer reféns e sem negociação.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18 de agosto</w:t>
      </w:r>
    </w:p>
    <w:p>
      <w:r>
        <w:t>Portugal passou a ser governado provisoriamente pela Junta de Salvação Nacional, com o lema</w:t>
      </w:r>
    </w:p>
    <w:p>
      <w:pPr>
        <w:spacing w:after="40"/>
      </w:pPr>
      <w:r>
        <w:t>Democratizar, Descolonizar, Desenvolver . O regime militar que governava o Brasil asilou vários salazaristas.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19 de agosto</w:t>
      </w:r>
    </w:p>
    <w:p>
      <w:r>
        <w:t>Sem ter tido qualquer julgamento, foi fuzilado em 19 de agosto de 1936, aos 38 anos de idade, por ser homossexual e por sua postura política.</w:t>
      </w:r>
    </w:p>
    <w:p>
      <w:pPr>
        <w:spacing w:after="40"/>
      </w:pPr>
      <w:r>
        <w:t>Seu corpo foi jogado na Serra Nevada.</w:t>
      </w:r>
    </w:p>
    <w:p>
      <w:pPr>
        <w:spacing w:after="200"/>
      </w:pPr>
      <w:r>
        <w:rPr>
          <w:b/>
        </w:rPr>
        <w:t xml:space="preserve">Fonte: </w:t>
      </w:r>
      <w:r>
        <w:t>Calendário Histórico das Trabalhadoras/es, MST, 2009</w:t>
      </w:r>
    </w:p>
    <w:p>
      <w:r>
        <w:t>A fazenda Nova Alegria foi transformada em assentamento no dia 19 de agosto de 2009, mas ainda não foi efetivado o assentamento definitivo das famílias.</w:t>
      </w:r>
    </w:p>
    <w:p>
      <w:pPr>
        <w:spacing w:after="200"/>
      </w:pPr>
      <w:r>
        <w:rPr>
          <w:b/>
        </w:rPr>
        <w:t xml:space="preserve">Fonte: </w:t>
      </w:r>
      <w:r>
        <w:t>Calendário Histórico das Trabalhadoras/es, MST, 2009</w:t>
      </w:r>
    </w:p>
    <w:p>
      <w:pPr>
        <w:pStyle w:val="Heading2"/>
      </w:pPr>
      <w:r>
        <w:t>20 de agosto</w:t>
      </w:r>
    </w:p>
    <w:p>
      <w:r>
        <w:t>No dia 20 de agosto de 1940, Leon Trotsky é assassinado com uma picareta, em sua casa, na Cidade do México.</w:t>
      </w:r>
    </w:p>
    <w:p>
      <w:pPr>
        <w:spacing w:after="40"/>
      </w:pPr>
      <w:r>
        <w:t>Antes de morrer, impediu que os seguranças da casa matassem o assassino, justificando que este seria importante para desvendar de onde partira a ordem para o assassinato.</w:t>
      </w:r>
    </w:p>
    <w:p>
      <w:pPr>
        <w:spacing w:after="200"/>
      </w:pPr>
      <w:r>
        <w:rPr>
          <w:b/>
        </w:rPr>
        <w:t xml:space="preserve">Fonte: </w:t>
      </w:r>
      <w:r>
        <w:t>Calendário Histórico das Trabalhadoras/es, MST, 2009</w:t>
      </w:r>
    </w:p>
    <w:p>
      <w:pPr>
        <w:pStyle w:val="Heading2"/>
      </w:pPr>
      <w:r>
        <w:t>21 de agosto</w:t>
      </w:r>
    </w:p>
    <w:p>
      <w:r>
        <w:rPr>
          <w:b/>
        </w:rPr>
        <w:t xml:space="preserve">1940: </w:t>
      </w:r>
      <w:r>
        <w:t>Perdemos o maior dos inquietos e profeta – Deutscher que nos perdoe! – da liberdade Leon Trotsky, assassinado por Mercader, lacaio de Stálin</w:t>
      </w:r>
    </w:p>
    <w:p>
      <w:pPr>
        <w:spacing w:after="200"/>
      </w:pPr>
      <w:r>
        <w:rPr>
          <w:b/>
        </w:rPr>
        <w:t xml:space="preserve">Fonte: </w:t>
      </w:r>
      <w:r>
        <w:t>Calendário Insurgente, Blog Aos que Virão, 2020</w:t>
      </w:r>
    </w:p>
    <w:p>
      <w:r>
        <w:t>George Jackson morreu três dias antes de ir a julgamento, em 21 de agosto de 1971.</w:t>
      </w:r>
    </w:p>
    <w:p>
      <w:pPr>
        <w:spacing w:after="40"/>
      </w:pPr>
      <w:r>
        <w:t>No 4º aniversario da morte, nos EUA, de Sacco e Vanzeti, em Santos/SP, ocorre uma manifestação operária em memória. O protesto é reprimido violentamente pela polícia.</w:t>
      </w:r>
    </w:p>
    <w:p>
      <w:pPr>
        <w:spacing w:after="200"/>
      </w:pPr>
      <w:r>
        <w:rPr>
          <w:b/>
        </w:rPr>
        <w:t xml:space="preserve">Fonte: </w:t>
      </w:r>
      <w:r>
        <w:t>Calendário Histórico das Trabalhadoras/es, MST, 2009</w:t>
      </w:r>
    </w:p>
    <w:p>
      <w:pPr>
        <w:pStyle w:val="Heading2"/>
      </w:pPr>
      <w:r>
        <w:t>22 de agosto</w:t>
      </w:r>
    </w:p>
    <w:p>
      <w:r>
        <w:rPr>
          <w:b/>
        </w:rPr>
        <w:t xml:space="preserve">1978: </w:t>
      </w:r>
      <w:r>
        <w:t>É conduzida a Operação Chanchera, que leva as forças sandinistas a tomarem o palácio legislativo nicaraguense</w:t>
      </w:r>
    </w:p>
    <w:p>
      <w:pPr>
        <w:spacing w:after="200"/>
      </w:pPr>
      <w:r>
        <w:rPr>
          <w:b/>
        </w:rPr>
        <w:t xml:space="preserve">Fonte: </w:t>
      </w:r>
      <w:r>
        <w:t>Calendário Insurgente, Blog Aos que Virão, 2020</w:t>
      </w:r>
    </w:p>
    <w:p>
      <w:pPr>
        <w:pStyle w:val="Heading2"/>
      </w:pPr>
      <w:r>
        <w:t>23 de agosto</w:t>
      </w:r>
    </w:p>
    <w:p>
      <w:r>
        <w:rPr>
          <w:b/>
        </w:rPr>
        <w:t xml:space="preserve">1927: </w:t>
      </w:r>
      <w:r>
        <w:t>Sacco e Vanzetti são executados</w:t>
      </w:r>
    </w:p>
    <w:p>
      <w:pPr>
        <w:spacing w:after="40"/>
      </w:pPr>
      <w:r>
        <w:t>Após anos de transcurso de uma farsa processual, foram executados em 23 de agosto de 1927 os militantes anarquistas Nicola Sacco e Bartollo Vanzetti são assassinados pelo Estado.</w:t>
      </w:r>
    </w:p>
    <w:p>
      <w:pPr>
        <w:spacing w:after="200"/>
      </w:pPr>
      <w:r>
        <w:rPr>
          <w:b/>
        </w:rPr>
        <w:t xml:space="preserve">Fonte: </w:t>
      </w:r>
      <w:r>
        <w:t>Calendário Insurgente, Blog Aos que Virão, 2020</w:t>
      </w:r>
    </w:p>
    <w:p>
      <w:pPr>
        <w:pStyle w:val="Heading2"/>
      </w:pPr>
      <w:r>
        <w:t>24 de agosto</w:t>
      </w:r>
    </w:p>
    <w:p>
      <w:r>
        <w:t>Morreu, vítima de diabetes, em 24 de agosto de 1882.</w:t>
      </w:r>
    </w:p>
    <w:p>
      <w:pPr>
        <w:spacing w:after="40"/>
      </w:pPr>
      <w:r>
        <w:t>Luiz Gama – o libertador de escravos e sua mãe libertária, Luíza Mahin. São Paulo: Expressão Popular, 2007.</w:t>
      </w:r>
    </w:p>
    <w:p>
      <w:pPr>
        <w:spacing w:after="200"/>
      </w:pPr>
      <w:r>
        <w:rPr>
          <w:b/>
        </w:rPr>
        <w:t xml:space="preserve">Fonte: </w:t>
      </w:r>
      <w:r>
        <w:t>Calendário Histórico das Trabalhadoras/es, MST, 2009</w:t>
      </w:r>
    </w:p>
    <w:p>
      <w:pPr>
        <w:pStyle w:val="Heading2"/>
      </w:pPr>
      <w:r>
        <w:t>25 de agosto</w:t>
      </w:r>
    </w:p>
    <w:p>
      <w:r>
        <w:t>Está chegando ao fim uma greve que paralisou 60 mil marítimos, no Rio de Janeiro, por um mês.</w:t>
      </w:r>
    </w:p>
    <w:p>
      <w:pPr>
        <w:spacing w:after="40"/>
      </w:pPr>
      <w:r>
        <w:t>A mobilização conseguiu aumento de 15% e manutenção de outros benefícios conquistados anteriormente. O cais do ponto do Rio assiste a movimentação de seus trabalhadores desde o começo do século 20.</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26 de agosto</w:t>
      </w:r>
    </w:p>
    <w:p>
      <w:r>
        <w:t>Em 26 de agosto de 1789, foi promulgada a Declaração Universal dos Direitos do Homem e do Cidadão.</w:t>
      </w:r>
    </w:p>
    <w:p>
      <w:pPr>
        <w:spacing w:after="40"/>
      </w:pPr>
      <w:r>
        <w:t>De inspiração iluminista, o documento, dentre várias questões, proclama o direito à liberdade, à igualdade perante a lei e à inviolabilidade da propriedade privada. Tal declaração resume os princípios da Revolução Francesa.</w:t>
      </w:r>
    </w:p>
    <w:p>
      <w:pPr>
        <w:spacing w:after="200"/>
      </w:pPr>
      <w:r>
        <w:rPr>
          <w:b/>
        </w:rPr>
        <w:t xml:space="preserve">Fonte: </w:t>
      </w:r>
      <w:r>
        <w:t>Calendário Histórico das Trabalhadoras/es, MST, 2009</w:t>
      </w:r>
    </w:p>
    <w:p>
      <w:pPr>
        <w:pStyle w:val="Heading2"/>
      </w:pPr>
      <w:r>
        <w:t>27 de agosto</w:t>
      </w:r>
    </w:p>
    <w:p>
      <w:r>
        <w:t>Faleceu em Recife no dia 27 de agosto de 1999.</w:t>
      </w:r>
    </w:p>
    <w:p>
      <w:pPr>
        <w:spacing w:after="40"/>
      </w:pPr>
      <w:r>
        <w:t>Ele levava uma vida humilde e nunca se aproveitou de sua referência para promoção pessoal. Recebeu diversos prêmios, e sua postura pela paz e pela justiça foi reconhecida em várias partes do mundo.</w:t>
      </w:r>
    </w:p>
    <w:p>
      <w:pPr>
        <w:spacing w:after="200"/>
      </w:pPr>
      <w:r>
        <w:rPr>
          <w:b/>
        </w:rPr>
        <w:t xml:space="preserve">Fonte: </w:t>
      </w:r>
      <w:r>
        <w:t>Calendário Histórico das Trabalhadoras/es, MST, 2009</w:t>
      </w:r>
    </w:p>
    <w:p>
      <w:pPr>
        <w:pStyle w:val="Heading2"/>
      </w:pPr>
      <w:r>
        <w:t>28 de agosto</w:t>
      </w:r>
    </w:p>
    <w:p>
      <w:r>
        <w:t>Em 28 de agosto de 1963, mais de 250 mil pessoas se juntaram na capital dos Estados Unidos, Washington, marchando com o lema</w:t>
      </w:r>
    </w:p>
    <w:p>
      <w:pPr>
        <w:spacing w:after="40"/>
      </w:pPr>
      <w:r>
        <w:t>Por trabalho e liberdade , reivindicando direitos civis e o fim da discriminação racial contra a população negra de todo o país. Foi nessa ocasião que Luther King pronunciou a famosa frase Cem anos atrás, um grande americano, em cuja simbólica sombra estamos, assinou a Proclamação de Emancipação (...).</w:t>
      </w:r>
    </w:p>
    <w:p>
      <w:pPr>
        <w:spacing w:after="200"/>
      </w:pPr>
      <w:r>
        <w:rPr>
          <w:b/>
        </w:rPr>
        <w:t xml:space="preserve">Fonte: </w:t>
      </w:r>
      <w:r>
        <w:t>Calendário Histórico das Trabalhadoras/es, MST, 2009</w:t>
      </w:r>
    </w:p>
    <w:p>
      <w:pPr>
        <w:pStyle w:val="Heading2"/>
      </w:pPr>
      <w:r>
        <w:t>29 de agosto</w:t>
      </w:r>
    </w:p>
    <w:p>
      <w:r>
        <w:t>Foi vendedor, jornalista, prefeito e instrutor de ensino antes de, enfim, publicar o primeiro romance, Caetés, aos 40 anos, seguido de São Bernardo, Angústia e Vidas secas.</w:t>
      </w:r>
    </w:p>
    <w:p>
      <w:pPr>
        <w:spacing w:after="40"/>
      </w:pPr>
      <w:r>
        <w:t>Mostre o que é, sem ocultar nada. Além disso não há nada Graciliano foi filiado ao Partido Comunista Brasileiro e preso durante a ditadura de Getúlio Vargas.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30 de agosto</w:t>
      </w:r>
    </w:p>
    <w:p>
      <w:r>
        <w:t>Em 1844, na Alemanha, conhece pessoalmente Karl Marx, com quem já havia estabelecido correspondência.</w:t>
      </w:r>
    </w:p>
    <w:p>
      <w:pPr>
        <w:spacing w:after="40"/>
      </w:pPr>
      <w:r>
        <w:t>Em 1847, redige Princípios do comunismo. O texto era um projeto de um programa para as Ligas dos Comunistas (organização do proletariado organizada em 1836 com o nome inicial de Liga dos Justos).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31 de agosto</w:t>
      </w:r>
    </w:p>
    <w:p>
      <w:r>
        <w:t>Em 31 de agosto de 1958 inicia a invasão à parte ocidental do país, no comando da coluna 8</w:t>
      </w:r>
    </w:p>
    <w:p>
      <w:pPr>
        <w:spacing w:after="40"/>
      </w:pPr>
      <w:r>
        <w:t>A coluna chega à região montanhosa de Las Villas em 16 de outubro, começando assim a histórica Campanha de Las Villas. São tomadas suas principais cidades, finalizando com a Batalha de Santa Clara e a rendição das tropas inimigas em 1º de janeiro de 1959.</w:t>
      </w:r>
    </w:p>
    <w:p>
      <w:pPr>
        <w:spacing w:after="200"/>
      </w:pPr>
      <w:r>
        <w:rPr>
          <w:b/>
        </w:rPr>
        <w:t xml:space="preserve">Fonte: </w:t>
      </w:r>
      <w:r>
        <w:t>Calendário Histórico das Trabalhadoras/es, MST, 2009</w:t>
      </w:r>
    </w:p>
    <w:p>
      <w:pPr>
        <w:pStyle w:val="Heading2"/>
      </w:pPr>
      <w:r>
        <w:t>1 de setembro</w:t>
      </w:r>
    </w:p>
    <w:p>
      <w:r>
        <w:t>Nas primeiras décadas do século 19, no Maranhão, existia um palco de tensões sociais propícias a uma revolta igual à Balaiada.</w:t>
      </w:r>
    </w:p>
    <w:p>
      <w:pPr>
        <w:spacing w:after="40"/>
      </w:pPr>
      <w:r>
        <w:t>Os Conservadores passaram a recrutar de forma forçada para a Guarda Nacional os empregados dos Liberais, dentre os quais estavam os boiadeiros, feitores e escravizados, prejudicando a produção econômica destes. Foi, aliás, buscando libertar os seus companheiros presos no recrutamento que Raimundo Gomes, um boiadeiro, iniciaria a Balaiada em 1838.</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 de setembro</w:t>
      </w:r>
    </w:p>
    <w:p>
      <w:r>
        <w:t>Ho Chi-minh morre em 2 de setembro de 1969, não conseguindo ver a reunificação de seu país, que só aconteceria em 1975.</w:t>
      </w:r>
    </w:p>
    <w:p>
      <w:pPr>
        <w:spacing w:after="40"/>
      </w:pPr>
      <w:r>
        <w:t>Durante a Segunda Guerra Mundial, os revolucionários lutam contra os japoneses e, em setembro de 1945, ocupam Hanoi, então capital do Vietnã do Norte, proclamando a independência do país. Em 1954, Ho Chi-minh se torna presidente do Vietnã do Norte e funda a Frente de Libertação Nacional do Vietnã do Sul, com o objetivo de reunificar o país.</w:t>
      </w:r>
    </w:p>
    <w:p>
      <w:pPr>
        <w:spacing w:after="200"/>
      </w:pPr>
      <w:r>
        <w:rPr>
          <w:b/>
        </w:rPr>
        <w:t xml:space="preserve">Fonte: </w:t>
      </w:r>
      <w:r>
        <w:t>Calendário Histórico das Trabalhadoras/es, MST, 2009</w:t>
      </w:r>
    </w:p>
    <w:p>
      <w:pPr>
        <w:pStyle w:val="Heading2"/>
      </w:pPr>
      <w:r>
        <w:t>3 de setembro</w:t>
      </w:r>
    </w:p>
    <w:p>
      <w:r>
        <w:t>PM dispara contra um piquete de cortadores de cana em greve há 19 dias, deixando dois mortos e 23 feridos, em Leme/SP.</w:t>
      </w:r>
    </w:p>
    <w:p>
      <w:pPr>
        <w:spacing w:after="40"/>
      </w:pPr>
      <w:r>
        <w:t>Os grevistas exigiam nova fórmula de calcular sua produção e os salários relativos. (Fonte: NPC – Livro Agenda 2013).</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4 de setembro</w:t>
      </w:r>
    </w:p>
    <w:p>
      <w:r>
        <w:t>Um tribunal reunido em janeiro de 1838 condenou ao enforcamento Manoel Congo, denunciado como líder do levante, tendo sido cumprida a sentença em 4 de setembro de 1839.</w:t>
      </w:r>
    </w:p>
    <w:p>
      <w:pPr>
        <w:spacing w:after="40"/>
      </w:pPr>
      <w:r>
        <w:t>O local de enforcamento de Manoel Congo é o atual Largo da Pedreira em Vassouras, onde existe o memorial Manoel Congo. E a fazenda Freguesia, local de início do levante, é o atual Centro Cultural do Arcozelo, em Paty do Alferes.</w:t>
      </w:r>
    </w:p>
    <w:p>
      <w:pPr>
        <w:spacing w:after="200"/>
      </w:pPr>
      <w:r>
        <w:rPr>
          <w:b/>
        </w:rPr>
        <w:t xml:space="preserve">Fonte: </w:t>
      </w:r>
      <w:r>
        <w:t>Calendário Histórico das Trabalhadoras/es, MST, 2009</w:t>
      </w:r>
    </w:p>
    <w:p>
      <w:r>
        <w:t>Em 4 de setembro de 1958, forma, junto com Melba e Célia Sánchez, o pelotão Mariana Grajales, exclusivamente de mulheres.</w:t>
      </w:r>
    </w:p>
    <w:p>
      <w:pPr>
        <w:spacing w:after="40"/>
      </w:pPr>
      <w:r>
        <w:t>Ao sair da prisão em 1954, entra na clandestinidade e adota o pseudônimo Maria. Em Santiago de Cuba, se tornou uma das integrantes da direção nacional do Movimento 26 de Julho, que articulou a guerrilha cubana nas montanhas.</w:t>
      </w:r>
    </w:p>
    <w:p>
      <w:pPr>
        <w:spacing w:after="200"/>
      </w:pPr>
      <w:r>
        <w:rPr>
          <w:b/>
        </w:rPr>
        <w:t xml:space="preserve">Fonte: </w:t>
      </w:r>
      <w:r>
        <w:t>Calendário Histórico das Trabalhadoras/es, MST, 2009</w:t>
      </w:r>
    </w:p>
    <w:p>
      <w:pPr>
        <w:pStyle w:val="Heading2"/>
      </w:pPr>
      <w:r>
        <w:t>5 de setembro</w:t>
      </w:r>
    </w:p>
    <w:p>
      <w:r>
        <w:t>Durante a ditadura de Batista, seus aliados enriqueceram e as forças populares foram duramente perseguidas.</w:t>
      </w:r>
    </w:p>
    <w:p>
      <w:pPr>
        <w:spacing w:after="40"/>
      </w:pPr>
      <w:r>
        <w:t>A classe trabalhadora cubana padecia as misérias do capitalismo: fome, desemprego, violência. Ao mesmo tempo em que o povo cubano não tinha saúde, educação e comida, os ricos dos Estados Unidos passavam as férias em luxuosos hotéis e cassinos construídos na ilha por Fulgêncio Batista.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6 de setembro</w:t>
      </w:r>
    </w:p>
    <w:p>
      <w:r>
        <w:t>Em 6 de setembro de 1977, foi preso em um bloqueio policial.</w:t>
      </w:r>
    </w:p>
    <w:p>
      <w:pPr>
        <w:spacing w:after="40"/>
      </w:pPr>
      <w:r>
        <w:t>Também foi um dos fundadores do Movimento de Consciência Negra, que lutava contra o regime racista sul-africano. Por sua atuação, foi proibido pelo governo de realizar discursos.</w:t>
      </w:r>
    </w:p>
    <w:p>
      <w:pPr>
        <w:spacing w:after="200"/>
      </w:pPr>
      <w:r>
        <w:rPr>
          <w:b/>
        </w:rPr>
        <w:t xml:space="preserve">Fonte: </w:t>
      </w:r>
      <w:r>
        <w:t>Calendário Histórico das Trabalhadoras/es, MST, 2009</w:t>
      </w:r>
    </w:p>
    <w:p>
      <w:pPr>
        <w:pStyle w:val="Heading2"/>
      </w:pPr>
      <w:r>
        <w:t>7 de setembro</w:t>
      </w:r>
    </w:p>
    <w:p>
      <w:r>
        <w:t>Assim, na madrugada de 7 de setembro, aproveitando que os militares estavam envolvidos nos desfiles da Independência, centenas de famílias ocuparam as fazendas Macali e Brilhante.</w:t>
      </w:r>
    </w:p>
    <w:p>
      <w:pPr>
        <w:spacing w:after="40"/>
      </w:pPr>
      <w:r>
        <w:t>Cansados da lentidão do Estado, decidiram ocupar um antigo latifúndio, que deveria ter sido desapropriado para reforma agrária ainda no governo de Leonel Brizola, antes do golpe civil-militar. Assim, na madrugada de 7 de setembro, aproveitando que os militares estavam envolvidos nos desfiles da Independência, centenas de famílias ocuparam as fazendas Macali e Brilhante.</w:t>
      </w:r>
    </w:p>
    <w:p>
      <w:pPr>
        <w:spacing w:after="200"/>
      </w:pPr>
      <w:r>
        <w:rPr>
          <w:b/>
        </w:rPr>
        <w:t xml:space="preserve">Fonte: </w:t>
      </w:r>
      <w:r>
        <w:t>Calendário Histórico das Trabalhadoras/es, MST, 2009</w:t>
      </w:r>
    </w:p>
    <w:p>
      <w:pPr>
        <w:pStyle w:val="Heading2"/>
      </w:pPr>
      <w:r>
        <w:t>8 de setembro</w:t>
      </w:r>
    </w:p>
    <w:p>
      <w:r>
        <w:t>Inter 2 1849 Cerca de 1.600 rebeldes praieiros avanças sobre Recife.</w:t>
      </w:r>
    </w:p>
    <w:p>
      <w:pPr>
        <w:spacing w:after="40"/>
      </w:pPr>
      <w:r>
        <w:t>Após mas de 10 horas de batalha, com 300 mortos e 600 feridos, os praieiros sofrem sua maior derrota.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9 de setembro</w:t>
      </w:r>
    </w:p>
    <w:p>
      <w:r>
        <w:t>Mao Tse-tung faleceu em 9 de setembro de 1976, com a saúde fragilizada por sucessivos ataques cardíacos e por uma infecção pulmonar.</w:t>
      </w:r>
    </w:p>
    <w:p>
      <w:pPr>
        <w:spacing w:after="40"/>
      </w:pPr>
      <w:r>
        <w:t>Sobre a prática e a contradição. São Paulo: Expressão Popular, 1999.</w:t>
      </w:r>
    </w:p>
    <w:p>
      <w:pPr>
        <w:spacing w:after="200"/>
      </w:pPr>
      <w:r>
        <w:rPr>
          <w:b/>
        </w:rPr>
        <w:t xml:space="preserve">Fonte: </w:t>
      </w:r>
      <w:r>
        <w:t>Calendário Histórico das Trabalhadoras/es, MST, 2009</w:t>
      </w:r>
    </w:p>
    <w:p>
      <w:r>
        <w:t>Em 9 de setembro, tem seu primeiro encontro com as tropas inimigas na La Federal; e o segundo ocorre em 14 de setembro, em Cuatro Compañeros.</w:t>
      </w:r>
    </w:p>
    <w:p>
      <w:pPr>
        <w:spacing w:after="40"/>
      </w:pPr>
      <w:r>
        <w:t>Exemplo, multiplicidade e integridade o distinguem, quando, apesar de suas enormes responsabilidades, edita o jornal El Cubano Libre, em 1957, para o qual, sob o pseudônimo de Francoatirador, redige diversos artigos, em permanente tarefa educativa; e quando, em fevereiro de 1958, funda a Rádio Rebelde.</w:t>
      </w:r>
    </w:p>
    <w:p>
      <w:pPr>
        <w:spacing w:after="200"/>
      </w:pPr>
      <w:r>
        <w:rPr>
          <w:b/>
        </w:rPr>
        <w:t xml:space="preserve">Fonte: </w:t>
      </w:r>
      <w:r>
        <w:t>Calendário Histórico das Trabalhadoras/es, MST, 2009</w:t>
      </w:r>
    </w:p>
    <w:p>
      <w:pPr>
        <w:pStyle w:val="Heading2"/>
      </w:pPr>
      <w:r>
        <w:t>10 de setembro</w:t>
      </w:r>
    </w:p>
    <w:p>
      <w:r>
        <w:t>A independência da Guiné-Bissau foi proclamada em 24 de setembro de 1973 e reconhecida por Portugal em 10 de setembro de 1974.</w:t>
      </w:r>
    </w:p>
    <w:p>
      <w:pPr>
        <w:spacing w:after="40"/>
      </w:pPr>
      <w:r>
        <w:t>Cabo Verde se tornou independente em 5 de julho de 1975.</w:t>
      </w:r>
    </w:p>
    <w:p>
      <w:pPr>
        <w:spacing w:after="200"/>
      </w:pPr>
      <w:r>
        <w:rPr>
          <w:b/>
        </w:rPr>
        <w:t xml:space="preserve">Fonte: </w:t>
      </w:r>
      <w:r>
        <w:t>Calendário Histórico das Trabalhadoras/es, MST, 2009</w:t>
      </w:r>
    </w:p>
    <w:p>
      <w:r>
        <w:t>Agostinho Neto falece em 10 de setembro de 1979, em Moscou, em decorrência de uma operação no fígado.</w:t>
      </w:r>
    </w:p>
    <w:p>
      <w:pPr>
        <w:spacing w:after="40"/>
      </w:pPr>
      <w:r>
        <w:t>A partir da Argélia e da República do Congo, comanda as ações do MPLA contra o domínio português. Em 1974, a Revolução dos Cravos em Portugal depõe o governo fascista e inicia as tratativas com as colônias africanas para reconhecer a autonomia desses países.</w:t>
      </w:r>
    </w:p>
    <w:p>
      <w:pPr>
        <w:spacing w:after="200"/>
      </w:pPr>
      <w:r>
        <w:rPr>
          <w:b/>
        </w:rPr>
        <w:t xml:space="preserve">Fonte: </w:t>
      </w:r>
      <w:r>
        <w:t>Calendário Histórico das Trabalhadoras/es, MST, 2009</w:t>
      </w:r>
    </w:p>
    <w:p>
      <w:pPr>
        <w:pStyle w:val="Heading2"/>
      </w:pPr>
      <w:r>
        <w:t>11 de setembro</w:t>
      </w:r>
    </w:p>
    <w:p>
      <w:r>
        <w:t>O golpe de 11 de setembro de 1973, desencadeado pelos setores de direita com a comprovada participação da CIA, do Pentágono e das empresas transnacionais, derrubou o governo constitucional de Allende</w:t>
      </w:r>
    </w:p>
    <w:p>
      <w:pPr>
        <w:spacing w:after="40"/>
      </w:pPr>
      <w:r>
        <w:t>Mais de três mil pessoas foram assassinadas pela ditadura do general Pinochet, que se instalou a seguir e que se prolongaria até 1989.</w:t>
      </w:r>
    </w:p>
    <w:p>
      <w:pPr>
        <w:spacing w:after="200"/>
      </w:pPr>
      <w:r>
        <w:rPr>
          <w:b/>
        </w:rPr>
        <w:t xml:space="preserve">Fonte: </w:t>
      </w:r>
      <w:r>
        <w:t>Calendário Histórico das Trabalhadoras/es, MST, 2009</w:t>
      </w:r>
    </w:p>
    <w:p>
      <w:r>
        <w:t>O golpe de 11 de setembro de 1973 resultou dessa longa conspiração, e a violência do golpe mostrou o quanto a UP havia ameaçado as estruturas das classes dominantes.</w:t>
      </w:r>
    </w:p>
    <w:p>
      <w:pPr>
        <w:spacing w:after="40"/>
      </w:pPr>
      <w:r>
        <w:t>Salvador Allende, que, diante do golpe consumado, resistiu até a morte e, como mártir da barbárie pinochetista – com a sua trajetória ética, com os acertos e desacertos do seu governo e com sua postura pessoal, corajosa e generosa diante da morte –, ocupa um importante lugar na história coletiva da luta pela construção de uma América Latina revolucionária e socialista.</w:t>
      </w:r>
    </w:p>
    <w:p>
      <w:pPr>
        <w:spacing w:after="200"/>
      </w:pPr>
      <w:r>
        <w:rPr>
          <w:b/>
        </w:rPr>
        <w:t xml:space="preserve">Fonte: </w:t>
      </w:r>
      <w:r>
        <w:t>Calendário Histórico das Trabalhadoras/es, MST, 2009</w:t>
      </w:r>
    </w:p>
    <w:p>
      <w:r>
        <w:t>O golpe militar de 11 de setembro de 1973 o surpreende na universidade, onde é preso e conduzido ao Estádio Chile, que havia sido transformado em prisão.</w:t>
      </w:r>
    </w:p>
    <w:p>
      <w:pPr>
        <w:spacing w:after="40"/>
      </w:pPr>
      <w:r>
        <w:t>Em 2003, o Estádio Chile foi rebatizado de Estádio Víctor Jara.</w:t>
      </w:r>
    </w:p>
    <w:p>
      <w:pPr>
        <w:spacing w:after="200"/>
      </w:pPr>
      <w:r>
        <w:rPr>
          <w:b/>
        </w:rPr>
        <w:t xml:space="preserve">Fonte: </w:t>
      </w:r>
      <w:r>
        <w:t>Calendário Histórico das Trabalhadoras/es, MST, 2009</w:t>
      </w:r>
    </w:p>
    <w:p>
      <w:r>
        <w:t>Biko morreu no dia 11 de setembro de 1977, enquanto era transferido para outra penitenciária.</w:t>
      </w:r>
    </w:p>
    <w:p>
      <w:pPr>
        <w:spacing w:after="40"/>
      </w:pPr>
      <w:r>
        <w:t>Com o fim do apartheid, a Comissão de Verdade e Reconciliação condenou seus assassinos. Porém, em outubro de 2003, o Ministério Público da África do Sul declarou que não havia provas contra os cinco policiais acusados do assassinato e de que o crime havia prescrito, deixando impunes seus algozes.</w:t>
      </w:r>
    </w:p>
    <w:p>
      <w:pPr>
        <w:spacing w:after="200"/>
      </w:pPr>
      <w:r>
        <w:rPr>
          <w:b/>
        </w:rPr>
        <w:t xml:space="preserve">Fonte: </w:t>
      </w:r>
      <w:r>
        <w:t>Calendário Histórico das Trabalhadoras/es, MST, 2009</w:t>
      </w:r>
    </w:p>
    <w:p>
      <w:r>
        <w:t>Na manhã do dia 11 de setembro, enquanto parte da marinha chilena atacava a cidade de Valparaíso, navios da marinha estadunidense estavam de prontidão nos limites das águas nacionais chilenas, no</w:t>
      </w:r>
    </w:p>
    <w:p>
      <w:pPr>
        <w:spacing w:after="40"/>
      </w:pPr>
      <w:r>
        <w:t>O povo sai às ruas mobilizado para resistir. Salvador Allende fala pelo rádio pela última vez antes que o Palácio de la Moneda, sede do governo, seja bombardeado.</w:t>
      </w:r>
    </w:p>
    <w:p>
      <w:pPr>
        <w:spacing w:after="200"/>
      </w:pPr>
      <w:r>
        <w:rPr>
          <w:b/>
        </w:rPr>
        <w:t xml:space="preserve">Fonte: </w:t>
      </w:r>
      <w:r>
        <w:t>Calendário Histórico das Trabalhadoras/es, MST, 2009</w:t>
      </w:r>
    </w:p>
    <w:p>
      <w:pPr>
        <w:pStyle w:val="Heading2"/>
      </w:pPr>
      <w:r>
        <w:t>12 de setembro</w:t>
      </w:r>
    </w:p>
    <w:p>
      <w:r>
        <w:t>Mapa do Brasil: o MST é um movimento nacional e se preocupa em ajudar a resolver os problemas do povo em todos os lugares do país;</w:t>
      </w:r>
    </w:p>
    <w:p>
      <w:pPr>
        <w:spacing w:after="40"/>
      </w:pPr>
      <w:r>
        <w:t>Mulher e homem: representa a luta coletiva e conjunta. No movimento, todas as pessoas devem participar igualmente: mulheres, homens, idosos, crianças, todos e todas; Facão: é uma ferramenta importante para os camponeses e camponesas.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13 de setembro</w:t>
      </w:r>
    </w:p>
    <w:p>
      <w:r>
        <w:t>Dom Hélder Pessoa Câmara nasceu em Fortaleza, Ceará.</w:t>
      </w:r>
    </w:p>
    <w:p>
      <w:pPr>
        <w:spacing w:after="40"/>
      </w:pPr>
      <w:r>
        <w:t>Lá, cursa o ginásio e termina os estudos nas áreas de filosofia e teologia. Aos 22 anos, é ordenado padre.</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14 de setembro</w:t>
      </w:r>
    </w:p>
    <w:p>
      <w:r>
        <w:t>Em 9 de setembro, tem seu primeiro encontro com as tropas inimigas na La Federal; e o segundo ocorre em 14 de setembro, em Cuatro Compañeros.</w:t>
      </w:r>
    </w:p>
    <w:p>
      <w:pPr>
        <w:spacing w:after="40"/>
      </w:pPr>
      <w:r>
        <w:t>Além disso, cria pequenas indústrias de guerra com o fim de satisfazer necessidades primárias da contenda.</w:t>
      </w:r>
    </w:p>
    <w:p>
      <w:pPr>
        <w:spacing w:after="200"/>
      </w:pPr>
      <w:r>
        <w:rPr>
          <w:b/>
        </w:rPr>
        <w:t xml:space="preserve">Fonte: </w:t>
      </w:r>
      <w:r>
        <w:t>Calendário Histórico das Trabalhadoras/es, MST, 2009</w:t>
      </w:r>
    </w:p>
    <w:p>
      <w:pPr>
        <w:pStyle w:val="Heading2"/>
      </w:pPr>
      <w:r>
        <w:t>15 de setembro</w:t>
      </w:r>
    </w:p>
    <w:p>
      <w:r>
        <w:t>Com esperança de se livrar dos problemas sociais e econômicos que afligem o sertão nordestino, muita gente acorreu ao chamado de Antônio Conselheiro, que andava pelo sertão, desde 1874, pregando</w:t>
      </w:r>
    </w:p>
    <w:p>
      <w:pPr>
        <w:spacing w:after="40"/>
      </w:pPr>
      <w:r>
        <w:t>Depois de anos de peregrinação e de perseguição por parte do clero e da polícia, o estabelecimento da comunidade em Canudos pode ter sido uma mudança na estratégia. O território escolhido para a fixação do grupo era propício pela relativa segurança oferecida pelas serras cobertas de caatinga, e os moradores podiam ter abastecimento de água no rio Vaza-Barris.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16 de setembro</w:t>
      </w:r>
    </w:p>
    <w:p>
      <w:r>
        <w:t>Em 16 de setembro de 1973, foi assassinado a tiros.</w:t>
      </w:r>
    </w:p>
    <w:p>
      <w:pPr>
        <w:spacing w:after="40"/>
      </w:pPr>
      <w:r>
        <w:t>O golpe militar de 11 de setembro de 1973 o surpreende na universidade, onde é preso e conduzido ao Estádio Chile, que havia sido transformado em prisão. No estádio, sofre torturas severas e tem as mãos cortadas.</w:t>
      </w:r>
    </w:p>
    <w:p>
      <w:pPr>
        <w:spacing w:after="200"/>
      </w:pPr>
      <w:r>
        <w:rPr>
          <w:b/>
        </w:rPr>
        <w:t xml:space="preserve">Fonte: </w:t>
      </w:r>
      <w:r>
        <w:t>Calendário Histórico das Trabalhadoras/es, MST, 2009</w:t>
      </w:r>
    </w:p>
    <w:p>
      <w:r>
        <w:rPr>
          <w:b/>
        </w:rPr>
        <w:t xml:space="preserve">1989: </w:t>
      </w:r>
      <w:r>
        <w:t>No dia 16 de setembro, a UDR e a Polícia Militar preparam o despejo das famílias, que se defenderam.</w:t>
      </w:r>
    </w:p>
    <w:p>
      <w:pPr>
        <w:spacing w:after="40"/>
      </w:pPr>
      <w:r>
        <w:t>Os boias-frias da cana do Nordeste voltam a lutar conjuntamente em vários estados. Acontece a 1ª greve geral de 240 mil canavieiros de Pernambuco após 1964.</w:t>
      </w:r>
    </w:p>
    <w:p>
      <w:pPr>
        <w:spacing w:after="200"/>
      </w:pPr>
      <w:r>
        <w:rPr>
          <w:b/>
        </w:rPr>
        <w:t xml:space="preserve">Fonte: </w:t>
      </w:r>
      <w:r>
        <w:t>Calendário Histórico das Trabalhadoras/es, MST, 2009</w:t>
      </w:r>
    </w:p>
    <w:p>
      <w:pPr>
        <w:pStyle w:val="Heading2"/>
      </w:pPr>
      <w:r>
        <w:t>17 de setembro</w:t>
      </w:r>
    </w:p>
    <w:p>
      <w:r>
        <w:t>Em 17 de setembro de 1971, Lamarca é assassinado pela ditadura militar no povoado de Pintadas (hoje município de Ipupiara), quando já estava cercado e fragilizado pela perseguição, por quase 300</w:t>
      </w:r>
    </w:p>
    <w:p>
      <w:pPr>
        <w:spacing w:after="40"/>
      </w:pPr>
      <w:r>
        <w:t>Na localidade onde foi morto, foi erguida uma praça com seu nome, e a data de sua morte é considerada feriado municipal. Em 2007, a Comissão de Anistia promoveu Lamarca, postumamente, ao posto de coronel.</w:t>
      </w:r>
    </w:p>
    <w:p>
      <w:pPr>
        <w:spacing w:after="200"/>
      </w:pPr>
      <w:r>
        <w:rPr>
          <w:b/>
        </w:rPr>
        <w:t xml:space="preserve">Fonte: </w:t>
      </w:r>
      <w:r>
        <w:t>Calendário Histórico das Trabalhadoras/es, MST, 2009</w:t>
      </w:r>
    </w:p>
    <w:p>
      <w:pPr>
        <w:pStyle w:val="Heading2"/>
      </w:pPr>
      <w:r>
        <w:t>18 de setembro</w:t>
      </w:r>
    </w:p>
    <w:p>
      <w:r>
        <w:t>Mas, para dificultar o acesso dos pobres e manter a concentração, em 18 de setembro de 1850 foi promulgada a primeira lei que regulamentava a posse da terra e sua utilização.</w:t>
      </w:r>
    </w:p>
    <w:p>
      <w:pPr>
        <w:spacing w:after="40"/>
      </w:pPr>
      <w:r>
        <w:t>De acordo com a lei, a terra seria daquele que já estivesse sobre ela como senhor, que a comprasse ou que tivesse autorização do rei. Isso significa que terras não ocupadas seriam propriedade do Estado e só poderiam ser apropriadas individualmente através de compra à vista ou de concessão.</w:t>
      </w:r>
    </w:p>
    <w:p>
      <w:pPr>
        <w:spacing w:after="200"/>
      </w:pPr>
      <w:r>
        <w:rPr>
          <w:b/>
        </w:rPr>
        <w:t xml:space="preserve">Fonte: </w:t>
      </w:r>
      <w:r>
        <w:t>Calendário Histórico das Trabalhadoras/es, MST, 2009</w:t>
      </w:r>
    </w:p>
    <w:p>
      <w:pPr>
        <w:pStyle w:val="Heading2"/>
      </w:pPr>
      <w:r>
        <w:t>19 de setembro</w:t>
      </w:r>
    </w:p>
    <w:p>
      <w:r>
        <w:t>Dom José faleceu em 19 de setembro de 2002.</w:t>
      </w:r>
    </w:p>
    <w:p>
      <w:pPr>
        <w:spacing w:after="40"/>
      </w:pPr>
      <w:r>
        <w:t>Na primeira ocupação de terras em Santa Catarina – em 1980, na fazenda Burro Branco, em Campo Erê –, lá estava Dom José Gomes. Sua atuação foi fundamental na formação de centenas de dirigentes e militantes.</w:t>
      </w:r>
    </w:p>
    <w:p>
      <w:pPr>
        <w:spacing w:after="200"/>
      </w:pPr>
      <w:r>
        <w:rPr>
          <w:b/>
        </w:rPr>
        <w:t xml:space="preserve">Fonte: </w:t>
      </w:r>
      <w:r>
        <w:t>Calendário Histórico das Trabalhadoras/es, MST, 2009</w:t>
      </w:r>
    </w:p>
    <w:p>
      <w:pPr>
        <w:pStyle w:val="Heading2"/>
      </w:pPr>
      <w:r>
        <w:t>20 de setembro</w:t>
      </w:r>
    </w:p>
    <w:p>
      <w:r>
        <w:t>Me mantenho firme na convicção de que somente a união de todas as camadas e classes sociais não comprometidas com a ditadura entreguista é que decidirá a instauração no Brasil de um regime de plena</w:t>
      </w:r>
    </w:p>
    <w:p>
      <w:pPr>
        <w:spacing w:after="40"/>
      </w:pPr>
      <w:r>
        <w:t>No exílio, Gregório viveu no México, Cuba e União Soviética, onde passou a integrar o Movimento Internacional da Classe Operária no exílio. Com a anistia, retorna ao Brasil após dez anos.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21 de setembro</w:t>
      </w:r>
    </w:p>
    <w:p>
      <w:r>
        <w:t>O 21 de setembro foi escolhido para o combate aos monocultivos.</w:t>
      </w:r>
    </w:p>
    <w:p>
      <w:pPr>
        <w:spacing w:after="40"/>
      </w:pPr>
      <w:r>
        <w:t>Em Livramento/RS é fundada a União Operária. É uma das centenas de organizações, cada uma com um nome diferente, nascidas no país a partir do 1º Congresso Operário de 1906 que criou o COB e seu jornal A Voz do Trabalhador.</w:t>
      </w:r>
    </w:p>
    <w:p>
      <w:pPr>
        <w:spacing w:after="200"/>
      </w:pPr>
      <w:r>
        <w:rPr>
          <w:b/>
        </w:rPr>
        <w:t xml:space="preserve">Fonte: </w:t>
      </w:r>
      <w:r>
        <w:t>Calendário Histórico das Trabalhadoras/es, MST, 2009</w:t>
      </w:r>
    </w:p>
    <w:p>
      <w:pPr>
        <w:pStyle w:val="Heading2"/>
      </w:pPr>
      <w:r>
        <w:t>22 de setembro</w:t>
      </w:r>
    </w:p>
    <w:p>
      <w:r>
        <w:t>Em 1964, Henfil trabalha como cartunista na Revista Alterosa, em Belo Horizonte, onde produz os personagens Graúna e Orellana, Zeferino e Capitão Zeferino, que tempo depois lhe proporciona</w:t>
      </w:r>
    </w:p>
    <w:p>
      <w:pPr>
        <w:spacing w:after="40"/>
      </w:pPr>
      <w:r>
        <w:t>Em 1969, já morando no Rio de Janeiro, aproveita-se do moralismo e racismo da elite carioca da época para aprofundar suas críticas à sociedade. Porém, as reflexões de Henfil não passam despercebidas pelos olhos do regime militar, que lhe impõe cortes.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23 de setembro</w:t>
      </w:r>
    </w:p>
    <w:p>
      <w:r>
        <w:t>Pablo Neruda, grande comunista e poeta, morre em 23 de setembro de 1973.</w:t>
      </w:r>
    </w:p>
    <w:p>
      <w:pPr>
        <w:spacing w:after="40"/>
      </w:pPr>
      <w:r>
        <w:t>Com a vitória de Allende, Neruda é convidado para ser embaixador na França. Doente, retorna em 1972, e, após o golpe militar no Chile, no ano seguinte, sua saúde piora.</w:t>
      </w:r>
    </w:p>
    <w:p>
      <w:pPr>
        <w:spacing w:after="200"/>
      </w:pPr>
      <w:r>
        <w:rPr>
          <w:b/>
        </w:rPr>
        <w:t xml:space="preserve">Fonte: </w:t>
      </w:r>
      <w:r>
        <w:t>Calendário Histórico das Trabalhadoras/es, MST, 2009</w:t>
      </w:r>
    </w:p>
    <w:p>
      <w:r>
        <w:t>Na tarde de 23 de setembro de 2005, começo da primavera, falecia no Rio de Janeiro, aos 93 anos, Apolônio de Carvalho, uma das maiores expressões da dignidade do povo brasileiro ao longo do século 20.</w:t>
      </w:r>
    </w:p>
    <w:p>
      <w:pPr>
        <w:spacing w:after="40"/>
      </w:pPr>
      <w:r>
        <w:t>No Brasil, Getúlio Vargas chega ao poder, eleito pelo Congresso, que seria dissolvido três anos depois, com a instalação do Estado Novo. É nesse quadro que, aos 23 anos, Apolônio – um jovem oficial de Artilharia a Cavalo, em Bagé (RS) – engaja-se na Aliança Nacional Libertadora (ANL).</w:t>
      </w:r>
    </w:p>
    <w:p>
      <w:pPr>
        <w:spacing w:after="200"/>
      </w:pPr>
      <w:r>
        <w:rPr>
          <w:b/>
        </w:rPr>
        <w:t xml:space="preserve">Fonte: </w:t>
      </w:r>
      <w:r>
        <w:t>Calendário Histórico das Trabalhadoras/es, MST, 2009</w:t>
      </w:r>
    </w:p>
    <w:p>
      <w:r>
        <w:t>Assim, aos 93 anos, no dia 23 de setembro de 2005, falece Apolônio.</w:t>
      </w:r>
    </w:p>
    <w:p>
      <w:pPr>
        <w:spacing w:after="40"/>
      </w:pPr>
      <w:r>
        <w:t>Vale a pena sonhar , de Stella Grisotti e Rudi Böhm, 2003.</w:t>
      </w:r>
    </w:p>
    <w:p>
      <w:pPr>
        <w:spacing w:after="200"/>
      </w:pPr>
      <w:r>
        <w:rPr>
          <w:b/>
        </w:rPr>
        <w:t xml:space="preserve">Fonte: </w:t>
      </w:r>
      <w:r>
        <w:t>Calendário Histórico das Trabalhadoras/es, MST, 2009</w:t>
      </w:r>
    </w:p>
    <w:p>
      <w:pPr>
        <w:pStyle w:val="Heading2"/>
      </w:pPr>
      <w:r>
        <w:t>24 de setembro</w:t>
      </w:r>
    </w:p>
    <w:p>
      <w:r>
        <w:t>A independência da Guiné-Bissau foi proclamada em 24 de setembro de 1973 e reconhecida por Portugal em 10 de setembro de 1974.</w:t>
      </w:r>
    </w:p>
    <w:p>
      <w:pPr>
        <w:spacing w:after="40"/>
      </w:pPr>
      <w:r>
        <w:t>Após sua morte, a luta armada se intensificou.</w:t>
      </w:r>
    </w:p>
    <w:p>
      <w:pPr>
        <w:spacing w:after="200"/>
      </w:pPr>
      <w:r>
        <w:rPr>
          <w:b/>
        </w:rPr>
        <w:t xml:space="preserve">Fonte: </w:t>
      </w:r>
      <w:r>
        <w:t>Calendário Histórico das Trabalhadoras/es, MST, 2009</w:t>
      </w:r>
    </w:p>
    <w:p>
      <w:r>
        <w:t>Morou na França até sua morte, em 24 de setembro de 1973.</w:t>
      </w:r>
    </w:p>
    <w:p>
      <w:pPr>
        <w:spacing w:after="40"/>
      </w:pPr>
      <w:r>
        <w:t>Durante o regime militar, em 1973, é exilado, acusado de ideias socialistas. Morou na França até sua morte, em 24 de setembro de 1973.</w:t>
      </w:r>
    </w:p>
    <w:p>
      <w:pPr>
        <w:spacing w:after="200"/>
      </w:pPr>
      <w:r>
        <w:rPr>
          <w:b/>
        </w:rPr>
        <w:t xml:space="preserve">Fonte: </w:t>
      </w:r>
      <w:r>
        <w:t>Calendário Histórico das Trabalhadoras/es, MST, 2009</w:t>
      </w:r>
    </w:p>
    <w:p>
      <w:pPr>
        <w:pStyle w:val="Heading2"/>
      </w:pPr>
      <w:r>
        <w:t>25 de setembro</w:t>
      </w:r>
    </w:p>
    <w:p>
      <w:r>
        <w:t>Em 25 de setembro de 1828, Bolívar, que insistia na unidade das nações, sofre um atentado e é salvo por Manuela Sáenz.</w:t>
      </w:r>
    </w:p>
    <w:p>
      <w:pPr>
        <w:spacing w:after="40"/>
      </w:pPr>
      <w:r>
        <w:t>Em 8 de maio de 1830, depois de assistir ao desmembramento dos países, sai de Bogotá com o intuito de se exilar, já sofrendo com a tuberculose.</w:t>
      </w:r>
    </w:p>
    <w:p>
      <w:pPr>
        <w:spacing w:after="200"/>
      </w:pPr>
      <w:r>
        <w:rPr>
          <w:b/>
        </w:rPr>
        <w:t xml:space="preserve">Fonte: </w:t>
      </w:r>
      <w:r>
        <w:t>Calendário Histórico das Trabalhadoras/es, MST, 2009</w:t>
      </w:r>
    </w:p>
    <w:p>
      <w:r>
        <w:t>A luta armada iniciou-se em 25 de setembro de 1964.</w:t>
      </w:r>
    </w:p>
    <w:p>
      <w:pPr>
        <w:spacing w:after="40"/>
      </w:pPr>
      <w:r>
        <w:t>Em 1962, a União Democrática Nacional de Moçambique (Udenamo), a União Nacional Africana para Moçambique Independente (Unami) e a Mozambique African National Union (Manu), três organizações de resistência aos portugueses, se uniram, fundando a Frente de Libertação de Moçambique (Frelimo).</w:t>
      </w:r>
    </w:p>
    <w:p>
      <w:pPr>
        <w:spacing w:after="200"/>
      </w:pPr>
      <w:r>
        <w:rPr>
          <w:b/>
        </w:rPr>
        <w:t xml:space="preserve">Fonte: </w:t>
      </w:r>
      <w:r>
        <w:t>Calendário Histórico das Trabalhadoras/es, MST, 2009</w:t>
      </w:r>
    </w:p>
    <w:p>
      <w:pPr>
        <w:pStyle w:val="Heading2"/>
      </w:pPr>
      <w:r>
        <w:t>26 de setembro</w:t>
      </w:r>
    </w:p>
    <w:p>
      <w:r>
        <w:t>No total as mortes subiram a 100.</w:t>
      </w:r>
    </w:p>
    <w:p>
      <w:pPr>
        <w:spacing w:after="40"/>
      </w:pPr>
      <w:r>
        <w:t>O espírito rebelde dos malês se difundiu. Luiz Gama, filho de uma das insurretas de 1835, a nagô Luiza Mahim, foi vendido na infância e fugiu aos 17 anos para se tornar o precursor do abolicionismo.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27 de setembro</w:t>
      </w:r>
    </w:p>
    <w:p>
      <w:r>
        <w:t>Tudo começou com Getúlio Vargas na década de 30, pretendendo colonizar o interior do Brasil.</w:t>
      </w:r>
    </w:p>
    <w:p>
      <w:pPr>
        <w:spacing w:after="40"/>
      </w:pPr>
      <w:r>
        <w:t>No Paraná o interventor Manoel Ribas escolheu terras devolutas no centro do Norte do Paraná e atraiu milhares de famílias para a região. Elas deveriam derrubar a mata, construir suas casas, paióis, formar cafezais, pomares e chiqueiros.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28 de setembro</w:t>
      </w:r>
    </w:p>
    <w:p>
      <w:r>
        <w:t>Em Chillán, Chile, nasceu em 28 de setembro de 1932 Víctor Lidio Jara Martínez.</w:t>
      </w:r>
    </w:p>
    <w:p>
      <w:pPr>
        <w:spacing w:after="40"/>
      </w:pPr>
      <w:r>
        <w:t>Por questões de saúde, a família se muda para Santiago, capital, onde Víctor consegue estudar. A viola de Amanda garante o sustento da família e aproxima Víctor da música, mas a afasta dos filhos.</w:t>
      </w:r>
    </w:p>
    <w:p>
      <w:pPr>
        <w:spacing w:after="200"/>
      </w:pPr>
      <w:r>
        <w:rPr>
          <w:b/>
        </w:rPr>
        <w:t xml:space="preserve">Fonte: </w:t>
      </w:r>
      <w:r>
        <w:t>Calendário Histórico das Trabalhadoras/es, MST, 2009</w:t>
      </w:r>
    </w:p>
    <w:p>
      <w:pPr>
        <w:pStyle w:val="Heading2"/>
      </w:pPr>
      <w:r>
        <w:t>29 de setembro</w:t>
      </w:r>
    </w:p>
    <w:p>
      <w:r>
        <w:t>Faleceu em 29 de setembro de 1908.</w:t>
      </w:r>
    </w:p>
    <w:p>
      <w:pPr>
        <w:spacing w:after="40"/>
      </w:pPr>
      <w:r>
        <w:t>A ironia, a acidez, a crítica social e o retrato do país entre o final do segundo reinado e a proclamação da República estão presentes na sua obra, às vezes de forma impactante, às vezes de forma contida ou sutil. Escreveu nove romances e nove peças teatrais, 200 contos e cinco coletâneas de poemas, além de centenas de crônicas.</w:t>
      </w:r>
    </w:p>
    <w:p>
      <w:pPr>
        <w:spacing w:after="200"/>
      </w:pPr>
      <w:r>
        <w:rPr>
          <w:b/>
        </w:rPr>
        <w:t xml:space="preserve">Fonte: </w:t>
      </w:r>
      <w:r>
        <w:t>Calendário Histórico das Trabalhadoras/es, MST, 2009</w:t>
      </w:r>
    </w:p>
    <w:p>
      <w:pPr>
        <w:pStyle w:val="Heading2"/>
      </w:pPr>
      <w:r>
        <w:t>30 de setembro</w:t>
      </w:r>
    </w:p>
    <w:p>
      <w:r>
        <w:t>Geopolítica da fome – 2 volumes.</w:t>
      </w:r>
    </w:p>
    <w:p>
      <w:pPr>
        <w:spacing w:after="40"/>
      </w:pPr>
      <w:r>
        <w:t>FERNANDES, Bernardo Mançano e GONÇALVES, Carlos Walter. Josué de Castro – vida e obra.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 de outubro</w:t>
      </w:r>
    </w:p>
    <w:p>
      <w:r>
        <w:t>Em 1º de outubro de 1949, é declarada a República Popular da China.</w:t>
      </w:r>
    </w:p>
    <w:p>
      <w:pPr>
        <w:spacing w:after="40"/>
      </w:pPr>
      <w:r>
        <w:t>Em 1934, os comunistas iniciam uma contraofensiva, empreendendo a Longa Marcha, caminhando por regiões quase inabitadas do noroeste do país, com Mao Tse-tung assumindo a liderança do Partido Comunista. Com a Segunda Guerra Mundial e a invasão japonesa à China, comunistas e nacionalistas aliam-se novamente, e, quando a guerra termina, os comunistas já estão dominando quase todo o país.</w:t>
      </w:r>
    </w:p>
    <w:p>
      <w:pPr>
        <w:spacing w:after="200"/>
      </w:pPr>
      <w:r>
        <w:rPr>
          <w:b/>
        </w:rPr>
        <w:t xml:space="preserve">Fonte: </w:t>
      </w:r>
      <w:r>
        <w:t>Calendário Histórico das Trabalhadoras/es, MST, 2009</w:t>
      </w:r>
    </w:p>
    <w:p>
      <w:pPr>
        <w:pStyle w:val="Heading2"/>
      </w:pPr>
      <w:r>
        <w:t>2 de outubro</w:t>
      </w:r>
    </w:p>
    <w:p>
      <w:r>
        <w:t>Na manhã do dia 2 de outubro de 1992, a Tropa de Choque da Polícia Militar paulista entra no presídio do Carandiru, com a justificativa de controlar uma revolta iniciada por uma briga entre presos.</w:t>
      </w:r>
    </w:p>
    <w:p>
      <w:pPr>
        <w:spacing w:after="40"/>
      </w:pPr>
      <w:r>
        <w:t>As fotos das galerias do presídio, após a ação do Choque, mostram as paredes e o chão cobertos de sangue. Os presos foram mortos depois de estarem acuados nas celas, sem resistência e sem chance de defesa.</w:t>
      </w:r>
    </w:p>
    <w:p>
      <w:pPr>
        <w:spacing w:after="200"/>
      </w:pPr>
      <w:r>
        <w:rPr>
          <w:b/>
        </w:rPr>
        <w:t xml:space="preserve">Fonte: </w:t>
      </w:r>
      <w:r>
        <w:t>Calendário Histórico das Trabalhadoras/es, MST, 2009</w:t>
      </w:r>
    </w:p>
    <w:p>
      <w:pPr>
        <w:pStyle w:val="Heading2"/>
      </w:pPr>
      <w:r>
        <w:t>3 de outubro</w:t>
      </w:r>
    </w:p>
    <w:p>
      <w:r>
        <w:t>Como resultado, em 3 de outubro de 1953, foi criada a Petróleo Brasileiro S.A., a Petrobras, com monopólio estatal para exploração, refino e transporte do petróleo.</w:t>
      </w:r>
    </w:p>
    <w:p>
      <w:pPr>
        <w:spacing w:after="40"/>
      </w:pPr>
      <w:r>
        <w:t>Durante o governo Fernando Henrique Cardoso, o monopólio foi quebrado, abrindo caminho para a privatização.</w:t>
      </w:r>
    </w:p>
    <w:p>
      <w:pPr>
        <w:spacing w:after="200"/>
      </w:pPr>
      <w:r>
        <w:rPr>
          <w:b/>
        </w:rPr>
        <w:t xml:space="preserve">Fonte: </w:t>
      </w:r>
      <w:r>
        <w:t>Calendário Histórico das Trabalhadoras/es, MST, 2009</w:t>
      </w:r>
    </w:p>
    <w:p>
      <w:r>
        <w:t>A unificação da Alemanha se completaria em 3 de outubro de 1990.</w:t>
      </w:r>
    </w:p>
    <w:p>
      <w:pPr>
        <w:spacing w:after="40"/>
      </w:pPr>
      <w:r>
        <w:t>Com o fim da Segunda Guerra Mundial, a Alemanha passou a ser controlada pelos países aliados, vencedores da guerra. O país e a capital Berlim eram divididos por áreas de administração e influência da União Soviética e dos Estados Unidos.</w:t>
      </w:r>
    </w:p>
    <w:p>
      <w:pPr>
        <w:spacing w:after="200"/>
      </w:pPr>
      <w:r>
        <w:rPr>
          <w:b/>
        </w:rPr>
        <w:t xml:space="preserve">Fonte: </w:t>
      </w:r>
      <w:r>
        <w:t>Calendário Histórico das Trabalhadoras/es, MST, 2009</w:t>
      </w:r>
    </w:p>
    <w:p>
      <w:pPr>
        <w:pStyle w:val="Heading2"/>
      </w:pPr>
      <w:r>
        <w:t>4 de outubro</w:t>
      </w:r>
    </w:p>
    <w:p>
      <w:r>
        <w:t>Faleceu em 4 de outubro de 2009.</w:t>
      </w:r>
    </w:p>
    <w:p>
      <w:pPr>
        <w:spacing w:after="40"/>
      </w:pPr>
      <w:r>
        <w:t>Gravando canções de Violeta Parra, Ataulpa Yupanqui, Chico Buarque e Leon Gieco, torna-se conhecida também por resgatar canções do folclore argentino e da cultura indígena. Com o golpe militar na Argentina, Mercedes Sosa, que possuía vínculos com o peronismo de esquerda, é presa durante um show em 1979.</w:t>
      </w:r>
    </w:p>
    <w:p>
      <w:pPr>
        <w:spacing w:after="200"/>
      </w:pPr>
      <w:r>
        <w:rPr>
          <w:b/>
        </w:rPr>
        <w:t xml:space="preserve">Fonte: </w:t>
      </w:r>
      <w:r>
        <w:t>Calendário Histórico das Trabalhadoras/es, MST, 2009</w:t>
      </w:r>
    </w:p>
    <w:p>
      <w:pPr>
        <w:pStyle w:val="Heading2"/>
      </w:pPr>
      <w:r>
        <w:t>5 de outubro</w:t>
      </w:r>
    </w:p>
    <w:p>
      <w:r>
        <w:t>Em 05 de outubro de 1897, cessou a resistência dos sertanejos diante do ataque de mais de 6.000 soldados, restando vivos quatro sobreviventes, além de dezenas de mulheres levadas para os prostíbulos</w:t>
      </w:r>
    </w:p>
    <w:p>
      <w:pPr>
        <w:spacing w:after="40"/>
      </w:pPr>
      <w:r>
        <w:t>Recorrendo à guerrilha e ao uso de muitas armas tomadas ao inimigo, os sertanejos lutaram bravamente contra o crescente número de soldados participantes da repressão. Em 05 de outubro de 1897, cessou a resistência dos sertanejos diante do ataque de mais de 6.000 soldados, restando vivos quatro sobreviventes, além de dezenas de mulheres levadas para os prostíbulos de Recife.</w:t>
      </w:r>
    </w:p>
    <w:p>
      <w:pPr>
        <w:spacing w:after="200"/>
      </w:pPr>
      <w:r>
        <w:rPr>
          <w:b/>
        </w:rPr>
        <w:t xml:space="preserve">Fonte: </w:t>
      </w:r>
      <w:r>
        <w:t>Calendário Histórico das Trabalhadoras/es, MST, 2009</w:t>
      </w:r>
    </w:p>
    <w:p>
      <w:r>
        <w:t>Miguel Enriquez é assassinado com dez tiros em 5 de outubro de 1974, durante um tiroteio contra o serviço de repressão da ditadura militar que havia sitiado a casa onde o líder do MIR estava</w:t>
      </w:r>
    </w:p>
    <w:p>
      <w:pPr>
        <w:spacing w:after="40"/>
      </w:pPr>
      <w:r>
        <w:t>Seu legado é mantido vivo por diversas organizações chilenas, que o consideram o maior símbolo da resistência à ditadura de Augusto Pinochet.</w:t>
      </w:r>
    </w:p>
    <w:p>
      <w:pPr>
        <w:spacing w:after="200"/>
      </w:pPr>
      <w:r>
        <w:rPr>
          <w:b/>
        </w:rPr>
        <w:t xml:space="preserve">Fonte: </w:t>
      </w:r>
      <w:r>
        <w:t>Calendário Histórico das Trabalhadoras/es, MST, 2009</w:t>
      </w:r>
    </w:p>
    <w:p>
      <w:pPr>
        <w:pStyle w:val="Heading2"/>
      </w:pPr>
      <w:r>
        <w:t>6 de outubro</w:t>
      </w:r>
    </w:p>
    <w:p>
      <w:r>
        <w:t>No dia 06 de outubro de 1963 foi realizada a primeira assembleia em Ipatinga.</w:t>
      </w:r>
    </w:p>
    <w:p>
      <w:pPr>
        <w:spacing w:after="40"/>
      </w:pPr>
      <w:r>
        <w:t>Durante o dia tudo correu normalmente. Porém, às 22 horas, quando os trabalhadores saiam da Usina, a vigilância resolveu fazer uma vistoria, inclusive nas marmitas de cada um.</w:t>
      </w:r>
    </w:p>
    <w:p>
      <w:pPr>
        <w:spacing w:after="200"/>
      </w:pPr>
      <w:r>
        <w:rPr>
          <w:b/>
        </w:rPr>
        <w:t xml:space="preserve">Fonte: </w:t>
      </w:r>
      <w:r>
        <w:t>Calendário Histórico das Trabalhadoras/es, MST, 2009</w:t>
      </w:r>
    </w:p>
    <w:p>
      <w:pPr>
        <w:pStyle w:val="Heading2"/>
      </w:pPr>
      <w:r>
        <w:t>7 de outubro</w:t>
      </w:r>
    </w:p>
    <w:p>
      <w:r>
        <w:t>Para o Padre Abdala Jorge, pároco de Timóteo, o Massacre do dia 7 de outubro de 1963, executado por policiais e orquestrado pela Usiminas, foi uma preparação para o Golpe de 31 de março de 1964.</w:t>
      </w:r>
    </w:p>
    <w:p>
      <w:pPr>
        <w:spacing w:after="200"/>
      </w:pPr>
      <w:r>
        <w:rPr>
          <w:b/>
        </w:rPr>
        <w:t xml:space="preserve">Fonte: </w:t>
      </w:r>
      <w:r>
        <w:t>Calendário Histórico das Trabalhadoras/es, MST, 2009</w:t>
      </w:r>
    </w:p>
    <w:p>
      <w:pPr>
        <w:pStyle w:val="Heading2"/>
      </w:pPr>
      <w:r>
        <w:t>8 de outubro</w:t>
      </w:r>
    </w:p>
    <w:p>
      <w:r>
        <w:t>No combate de Quebrada del Yuro, em 8 de outubro de 1967, com feridas em uma perna que lhe dificultavam caminhar, com o fuzil destruído por um balaço e sem o carregador de sua pistola, é feito</w:t>
      </w:r>
    </w:p>
    <w:p>
      <w:pPr>
        <w:spacing w:after="40"/>
      </w:pPr>
      <w:r>
        <w:t>É assassinado no dia seguinte, na escola de la Higuera, por ordens da CIA e do alto comando do Exército boliviano.</w:t>
      </w:r>
    </w:p>
    <w:p>
      <w:pPr>
        <w:spacing w:after="200"/>
      </w:pPr>
      <w:r>
        <w:rPr>
          <w:b/>
        </w:rPr>
        <w:t xml:space="preserve">Fonte: </w:t>
      </w:r>
      <w:r>
        <w:t>Calendário Histórico das Trabalhadoras/es, MST, 2009</w:t>
      </w:r>
    </w:p>
    <w:p>
      <w:r>
        <w:t>Descontente com a VPR, ingressa no Movimento Revolucionário 8 de Outubro (MR-8) e parte para o sertão baiano em nova tentativa de formar um foco de guerrilha rural.</w:t>
      </w:r>
    </w:p>
    <w:p>
      <w:pPr>
        <w:spacing w:after="40"/>
      </w:pPr>
      <w:r>
        <w:t>Parte junto com ele Iara Iavelberg, psicóloga e também guerrilheira, que se torna sua companheira na clandestinidade. Iara é morta durante um cerco da polícia em Salvador em agosto de 1971, em circunstâncias até hoje nebulosas.</w:t>
      </w:r>
    </w:p>
    <w:p>
      <w:pPr>
        <w:spacing w:after="200"/>
      </w:pPr>
      <w:r>
        <w:rPr>
          <w:b/>
        </w:rPr>
        <w:t xml:space="preserve">Fonte: </w:t>
      </w:r>
      <w:r>
        <w:t>Calendário Histórico das Trabalhadoras/es, MST, 2009</w:t>
      </w:r>
    </w:p>
    <w:p>
      <w:pPr>
        <w:pStyle w:val="Heading2"/>
      </w:pPr>
      <w:r>
        <w:t>9 de outubro</w:t>
      </w:r>
    </w:p>
    <w:p>
      <w:r>
        <w:t>Augustín Farabundo Martí Rodríguez foi um grande dirigente de esquerda de El Salvador.</w:t>
      </w:r>
    </w:p>
    <w:p>
      <w:pPr>
        <w:spacing w:after="40"/>
      </w:pPr>
      <w:r>
        <w:t>Nasceu na cidade de Teotepeque em maio de 1853, e, desde cedo, compreendeu a importância de lutar pela libertação da América Latina, tornando-se um militante internacionalista ainda na juventude.</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10 de outubro</w:t>
      </w:r>
    </w:p>
    <w:p>
      <w:r>
        <w:t>Em 10 de outubro de 1980, é criada a Frente Farabundo Martí de Libertação Nacional (FMLN), homenageando um dos fundadores do Partido Comunista em 1930, que fora fuzilado em fevereiro de 1932 por</w:t>
      </w:r>
    </w:p>
    <w:p>
      <w:pPr>
        <w:spacing w:after="40"/>
      </w:pPr>
      <w:r>
        <w:t>A FMNL unifica muitas organizações que lutavam por transformações sociais, e em janeiro de 1981 é lançada a ofensiva geral, chamando o povo a tomar armas e a libertar El Salvador, dando início a uma guerra popular revolucionária. A guerra durou até 1994, deixando quase cem mil mortos, com grande investimento diário dos Estados Unidos no combate às forças revolucionárias.</w:t>
      </w:r>
    </w:p>
    <w:p>
      <w:pPr>
        <w:spacing w:after="200"/>
      </w:pPr>
      <w:r>
        <w:rPr>
          <w:b/>
        </w:rPr>
        <w:t xml:space="preserve">Fonte: </w:t>
      </w:r>
      <w:r>
        <w:t>Calendário Histórico das Trabalhadoras/es, MST, 2009</w:t>
      </w:r>
    </w:p>
    <w:p>
      <w:pPr>
        <w:pStyle w:val="Heading2"/>
      </w:pPr>
      <w:r>
        <w:t>11 de outubro</w:t>
      </w:r>
    </w:p>
    <w:p>
      <w:r>
        <w:t>A essa altura, os indígenas se juntavam aos milhares, e Túpac Amaru mandava emissários por todo o Peru para expandir o processo de insurgência.</w:t>
      </w:r>
    </w:p>
    <w:p>
      <w:pPr>
        <w:spacing w:after="40"/>
      </w:pPr>
      <w:r>
        <w:t>Negros e mestiços também se incorporaram à luta. Ele era um líder revolucionário messiânico, que se apresentava como restaurador e legítimo herdeiro da dinastia inca.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12 de outubro</w:t>
      </w:r>
    </w:p>
    <w:p>
      <w:r>
        <w:t>Além disso, o México aderiu ao Acordo de Livre Comércio da América do Norte (Nafta, sigla em inglês), juntamente com os Estados Unidos e Canadá, que permitia que as mercadorias e capitais circulassem</w:t>
      </w:r>
    </w:p>
    <w:p>
      <w:pPr>
        <w:spacing w:after="40"/>
      </w:pPr>
      <w:r>
        <w:t>Essas políticas neoliberais, principalmente sob a gestão do presidente Carlos Salinas de Gortari (1988-1994), levaram o México a ter a maior dívida externa do mundo em 1995 e a um desemprego nas cidades que quase 30% das pessoas com capacidade de trabalhar.</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13 de outubro</w:t>
      </w:r>
    </w:p>
    <w:p>
      <w:r>
        <w:t>Inter 2 1983: Vitória da Encruzilhada Natalino, Rio Grande do Sul</w:t>
      </w:r>
    </w:p>
    <w:p>
      <w:pPr>
        <w:spacing w:after="40"/>
      </w:pPr>
      <w:r>
        <w:t>Símbolo da luta pela terra, o acampamento da Encruzilhada Natalino foi montado em 1981, reunindo mais de 700 famílias sem-terra. Durante três anos, enfrentaram a ditadura militar, que transformou o acampamento em área de segurança nacional, sob controle do temível coronel Curió, que já havia participado da repressão à guerrilha do Araguaia.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14 de outubro</w:t>
      </w:r>
    </w:p>
    <w:p>
      <w:r>
        <w:t>Em 14 de outubro de 1813, depois de uma entrada triunfal em Caracas, Venezuela, o Conselho de Caracas, em assembleia pública, aclama Bolívar como general e libertador.</w:t>
      </w:r>
    </w:p>
    <w:p>
      <w:pPr>
        <w:spacing w:after="40"/>
      </w:pPr>
      <w:r>
        <w:t>Em 16 de junho de 1822, Bolívar entra vitorioso em Quito.</w:t>
      </w:r>
    </w:p>
    <w:p>
      <w:pPr>
        <w:spacing w:after="200"/>
      </w:pPr>
      <w:r>
        <w:rPr>
          <w:b/>
        </w:rPr>
        <w:t xml:space="preserve">Fonte: </w:t>
      </w:r>
      <w:r>
        <w:t>Calendário Histórico das Trabalhadoras/es, MST, 2009</w:t>
      </w:r>
    </w:p>
    <w:p>
      <w:r>
        <w:t>No dia 14 de outubro de 1874, em Campina Grande, Paraíba, começou a revolta.</w:t>
      </w:r>
    </w:p>
    <w:p>
      <w:pPr>
        <w:spacing w:after="40"/>
      </w:pPr>
      <w:r>
        <w:t>imposto do chão , ou seja, pagar pelo uso do chão onde era feita a feira. Isso provocou a multidão a quebrar as balanças, e a revolta logo se espalhou por três estados: Pernambuco, Alagoas e Rio Grande do Norte.</w:t>
      </w:r>
    </w:p>
    <w:p>
      <w:pPr>
        <w:spacing w:after="200"/>
      </w:pPr>
      <w:r>
        <w:rPr>
          <w:b/>
        </w:rPr>
        <w:t xml:space="preserve">Fonte: </w:t>
      </w:r>
      <w:r>
        <w:t>Calendário Histórico das Trabalhadoras/es, MST, 2009</w:t>
      </w:r>
    </w:p>
    <w:p>
      <w:pPr>
        <w:pStyle w:val="Heading2"/>
      </w:pPr>
      <w:r>
        <w:t>15 de outubro</w:t>
      </w:r>
    </w:p>
    <w:p>
      <w:r>
        <w:t>Em 1928 participa de uma ação revolucionária que tinha como objetivo resgatar de um tribunal de Berlim o militante Otto Braun.</w:t>
      </w:r>
    </w:p>
    <w:p>
      <w:pPr>
        <w:spacing w:after="40"/>
      </w:pPr>
      <w:r>
        <w:t>Depois dessa audaciosa ação, vai para a União das Repúblicas Socialistas Soviéticas (URSS), onde participa de vários treinamentos militares. Permanece no país até 1934, quando é designada pela Internacional Comunista para garantir a viagem ao Brasil do líder comunista Luiz Carlos Prestes.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16 de outubro</w:t>
      </w:r>
    </w:p>
    <w:p>
      <w:r>
        <w:t>16 de outubro de 1823) foram os embriões do Movimento Cabano.</w:t>
      </w:r>
    </w:p>
    <w:p>
      <w:pPr>
        <w:spacing w:after="40"/>
      </w:pPr>
      <w:r>
        <w:t>Foi uma tortura de pão, água e ar, numa área de 29 m . Os 256 seres humanos morreram tendo seus corpos dilacerados pelos maus tratos.</w:t>
      </w:r>
    </w:p>
    <w:p>
      <w:pPr>
        <w:spacing w:after="200"/>
      </w:pPr>
      <w:r>
        <w:rPr>
          <w:b/>
        </w:rPr>
        <w:t xml:space="preserve">Fonte: </w:t>
      </w:r>
      <w:r>
        <w:t>Calendário Histórico das Trabalhadoras/es, MST, 2009</w:t>
      </w:r>
    </w:p>
    <w:p>
      <w:r>
        <w:t>A coluna chega à região montanhosa de Las Villas em 16 de outubro, começando assim a histórica Campanha de Las Villas.</w:t>
      </w:r>
    </w:p>
    <w:p>
      <w:pPr>
        <w:spacing w:after="40"/>
      </w:pPr>
      <w:r>
        <w:t>São tomadas suas principais cidades, finalizando com a Batalha de Santa Clara e a rendição das tropas inimigas em 1º de janeiro de 1959.</w:t>
      </w:r>
    </w:p>
    <w:p>
      <w:pPr>
        <w:spacing w:after="200"/>
      </w:pPr>
      <w:r>
        <w:rPr>
          <w:b/>
        </w:rPr>
        <w:t xml:space="preserve">Fonte: </w:t>
      </w:r>
      <w:r>
        <w:t>Calendário Histórico das Trabalhadoras/es, MST, 2009</w:t>
      </w:r>
    </w:p>
    <w:p>
      <w:pPr>
        <w:pStyle w:val="Heading2"/>
      </w:pPr>
      <w:r>
        <w:t>17 de outubro</w:t>
      </w:r>
    </w:p>
    <w:p>
      <w:r>
        <w:t>No seu primeiro discurso, em 17 de outubro de 1912, logo após a prisão, declarou:</w:t>
      </w:r>
    </w:p>
    <w:p>
      <w:pPr>
        <w:spacing w:after="40"/>
      </w:pPr>
      <w:r>
        <w:t>De hoje em diante, as mulheres vão concordar comigo e vão dizer: Nós desprezamos suas leis, senhores, colocamos a liberdade e a dignidade e o bem-estar das mulheres sobre todas essas considerações e vamos continuar essa luta como continuamos no passado; e qualquer sacrifício à propriedade ou dano à propriedade não será nossa culpa.</w:t>
      </w:r>
    </w:p>
    <w:p>
      <w:pPr>
        <w:spacing w:after="200"/>
      </w:pPr>
      <w:r>
        <w:rPr>
          <w:b/>
        </w:rPr>
        <w:t xml:space="preserve">Fonte: </w:t>
      </w:r>
      <w:r>
        <w:t>Calendário Histórico das Trabalhadoras/es, MST, 2009</w:t>
      </w:r>
    </w:p>
    <w:p>
      <w:r>
        <w:t>Posteriormente, as províncias de Ciudad de La Habana, La Habana, Matanzas e Villa Clara, representando o povo de Cuba, prestaram-lhe homenagem póstuma, e, em 17 de outubro, seus restos mortais,</w:t>
      </w:r>
    </w:p>
    <w:p>
      <w:pPr>
        <w:spacing w:after="40"/>
      </w:pPr>
      <w:r>
        <w:t>Durante 30 anos, seus restos mortais permaneceram naquela localidade, até a data de sua descoberta, em 28 de junho de 1997, e seu traslado a Cuba, em 12 de julho desse mesmo ano.</w:t>
      </w:r>
    </w:p>
    <w:p>
      <w:pPr>
        <w:spacing w:after="200"/>
      </w:pPr>
      <w:r>
        <w:rPr>
          <w:b/>
        </w:rPr>
        <w:t xml:space="preserve">Fonte: </w:t>
      </w:r>
      <w:r>
        <w:t>Calendário Histórico das Trabalhadoras/es, MST, 2009</w:t>
      </w:r>
    </w:p>
    <w:p>
      <w:pPr>
        <w:pStyle w:val="Heading2"/>
      </w:pPr>
      <w:r>
        <w:t>18 de outubro</w:t>
      </w:r>
    </w:p>
    <w:p>
      <w:r>
        <w:t>Os comunistas aliados à União Soviética transformaram outros partidos em ilegais e prenderam lideranças anarquistas e trotskistas.</w:t>
      </w:r>
    </w:p>
    <w:p>
      <w:pPr>
        <w:spacing w:after="40"/>
      </w:pPr>
      <w:r>
        <w:t>Favorecidos pela divisão e com superioridade de armas, os militares retomaram o poder, restauraram a monarquia e instalaram uma ditadura que assassinou mais de 2 milhões de pessoas em quatro décadas. Mesmo derrotada, a experiência espanhola sobreviveu como exemplo de organização popular e de solidariedade internacionalista.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19 de outubro</w:t>
      </w:r>
    </w:p>
    <w:p>
      <w:r>
        <w:t>Reed morre no hospital em 19 de outubro de 1920.</w:t>
      </w:r>
    </w:p>
    <w:p>
      <w:pPr>
        <w:spacing w:after="40"/>
      </w:pPr>
      <w:r>
        <w:t>Apenas dez anos após o início de sua carreira jornalística e três anos após a Revolução Russa.</w:t>
      </w:r>
    </w:p>
    <w:p>
      <w:pPr>
        <w:spacing w:after="200"/>
      </w:pPr>
      <w:r>
        <w:rPr>
          <w:b/>
        </w:rPr>
        <w:t xml:space="preserve">Fonte: </w:t>
      </w:r>
      <w:r>
        <w:t>Calendário Histórico das Trabalhadoras/es, MST, 2009</w:t>
      </w:r>
    </w:p>
    <w:p>
      <w:r>
        <w:t>Falece em 19 de outubro de 1986, quando o avião que o levava a Maputo caiu na África do Sul.</w:t>
      </w:r>
    </w:p>
    <w:p>
      <w:pPr>
        <w:spacing w:after="40"/>
      </w:pPr>
      <w:r>
        <w:t>Em 1970, é indicado para presidir a Frelimo e, após a independência, é eleito presidente de Moçambique. Em 1975, recebe o Prêmio Lenin da Paz.</w:t>
      </w:r>
    </w:p>
    <w:p>
      <w:pPr>
        <w:spacing w:after="200"/>
      </w:pPr>
      <w:r>
        <w:rPr>
          <w:b/>
        </w:rPr>
        <w:t xml:space="preserve">Fonte: </w:t>
      </w:r>
      <w:r>
        <w:t>Calendário Histórico das Trabalhadoras/es, MST, 2009</w:t>
      </w:r>
    </w:p>
    <w:p>
      <w:pPr>
        <w:pStyle w:val="Heading2"/>
      </w:pPr>
      <w:r>
        <w:t>20 de outubro</w:t>
      </w:r>
    </w:p>
    <w:p>
      <w:r>
        <w:t>A quarta expedição, composta de 10 a 12 mil soldados, destruiu Canudos, mas teve metade de seu efetivo derrubado pelos camponeses.</w:t>
      </w:r>
    </w:p>
    <w:p>
      <w:pPr>
        <w:spacing w:after="40"/>
      </w:pPr>
      <w:r>
        <w:t>Exemplo único em toda a história, resistiu até o esgotamento completo. Expugnado palmo a palmo, na precisão integral do termo, caiu no dia 5, ao entardecer, quando caíram seus últimos defensores, que todos morreram , escreveu Euclides da Cunha.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21 de outubro</w:t>
      </w:r>
    </w:p>
    <w:p>
      <w:r>
        <w:t>No dia 21 de outubro de 2007, os camponeses ocuparam a área novamente.</w:t>
      </w:r>
    </w:p>
    <w:p>
      <w:pPr>
        <w:spacing w:after="40"/>
      </w:pPr>
      <w:r>
        <w:t>Keno era um dos líderes da ocupação do centro de pesquisas da multinacional Syngenta, em Santa Tereza do Oeste. A área já havia sido ocupada, pela primeira vez, em 2006, quando o MST e a Via Campesina denunciaram a ilegalidade dos testes com transgênicos que a multinacional realizava.</w:t>
      </w:r>
    </w:p>
    <w:p>
      <w:pPr>
        <w:spacing w:after="200"/>
      </w:pPr>
      <w:r>
        <w:rPr>
          <w:b/>
        </w:rPr>
        <w:t xml:space="preserve">Fonte: </w:t>
      </w:r>
      <w:r>
        <w:t>Calendário Histórico das Trabalhadoras/es, MST, 2009</w:t>
      </w:r>
    </w:p>
    <w:p>
      <w:pPr>
        <w:pStyle w:val="Heading2"/>
      </w:pPr>
      <w:r>
        <w:t>22 de outubro</w:t>
      </w:r>
    </w:p>
    <w:p>
      <w:r>
        <w:t>Aprende a ler e a escrever apenas aos 17 anos e, ciente de que não poderia ter sido escravizado por ser filho de mãe livre, foge para São Paulo, onde se alista na milícia.</w:t>
      </w:r>
    </w:p>
    <w:p>
      <w:pPr>
        <w:spacing w:after="40"/>
      </w:pPr>
      <w:r>
        <w:t>Na década de 1860, desenvolve uma brilhante carreira abolicionista, escrevendo em diversos jornais, atuando no Partido Liberal e fundando associações abolicionistas. Participa também da fundação do Partido Republicano.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23 de outubro</w:t>
      </w:r>
    </w:p>
    <w:p>
      <w:r>
        <w:t>Gregório morreu na cidade de São Paulo em 23 de outubro de 1983, e é hoje lembrado pelos seus companheiros daquela época e pelos militantes de hoje da maneira como queria: como</w:t>
      </w:r>
    </w:p>
    <w:p>
      <w:pPr>
        <w:spacing w:after="40"/>
      </w:pPr>
      <w:r>
        <w:t>o homem que foi amigo das crianças, dos pobres e excluídos; amado e respeitado pelo povo, pelas massas exploradas e sofridas; odiado e temido pelos capitalistas, sendo considerado o inimigo número um das ditaduras fascistas Em Santa Teresa do Oeste/PR, militantes da via Campesina ocupam a área da multinacional Syngenta para denunciar práticas ilegais e sua ação a serviço do agronegócio.</w:t>
      </w:r>
    </w:p>
    <w:p>
      <w:pPr>
        <w:spacing w:after="200"/>
      </w:pPr>
      <w:r>
        <w:rPr>
          <w:b/>
        </w:rPr>
        <w:t xml:space="preserve">Fonte: </w:t>
      </w:r>
      <w:r>
        <w:t>Calendário Histórico das Trabalhadoras/es, MST, 2009</w:t>
      </w:r>
    </w:p>
    <w:p>
      <w:r>
        <w:t>Em 1966, por insistência de Fidel, regressa a Cuba, onde, incógnito, se prepara junto a um grupo de companheiros e parte depois, em 23 de outubro do mesmo ano, para a Bolívia para consagrar-se à</w:t>
      </w:r>
    </w:p>
    <w:p>
      <w:pPr>
        <w:spacing w:after="40"/>
      </w:pPr>
      <w:r>
        <w:t>Em abril de 1965 chega às selvas do Congo, onde permanece por sete meses.</w:t>
      </w:r>
    </w:p>
    <w:p>
      <w:pPr>
        <w:spacing w:after="200"/>
      </w:pPr>
      <w:r>
        <w:rPr>
          <w:b/>
        </w:rPr>
        <w:t xml:space="preserve">Fonte: </w:t>
      </w:r>
      <w:r>
        <w:t>Calendário Histórico das Trabalhadoras/es, MST, 2009</w:t>
      </w:r>
    </w:p>
    <w:p>
      <w:pPr>
        <w:pStyle w:val="Heading2"/>
      </w:pPr>
      <w:r>
        <w:t>24 de outubro</w:t>
      </w:r>
    </w:p>
    <w:p>
      <w:r>
        <w:t>Na noite do dia 24 de outubro de 1975, o jornalista apresentou-se na sede do DOI-Codi, em São Paulo, para prestar esclarecimentos.</w:t>
      </w:r>
    </w:p>
    <w:p>
      <w:pPr>
        <w:spacing w:after="40"/>
      </w:pPr>
      <w:r>
        <w:t>O assassinato de Herzog causou grande comoção e reação contra a ditadura militar. Um ato ecumênico em sua memória e contra o regime reuniu 8 mil pessoas na Catedral da Sé, em São Paulo, num protesto silencioso.</w:t>
      </w:r>
    </w:p>
    <w:p>
      <w:pPr>
        <w:spacing w:after="200"/>
      </w:pPr>
      <w:r>
        <w:rPr>
          <w:b/>
        </w:rPr>
        <w:t xml:space="preserve">Fonte: </w:t>
      </w:r>
      <w:r>
        <w:t>Calendário Histórico das Trabalhadoras/es, MST, 2009</w:t>
      </w:r>
    </w:p>
    <w:p>
      <w:pPr>
        <w:pStyle w:val="Heading2"/>
      </w:pPr>
      <w:r>
        <w:t>25 de outubro</w:t>
      </w:r>
    </w:p>
    <w:p>
      <w:r>
        <w:t>Em 25 de outubro de 1917, no calendário russo (7 de novembro no calendário ocidental), pela primeira vez na história da humanidade, triunfa uma revolução que estabelece um novo sistema político,</w:t>
      </w:r>
    </w:p>
    <w:p>
      <w:pPr>
        <w:spacing w:after="40"/>
      </w:pPr>
      <w:r>
        <w:t>A Rússia era um dos países mais atrasados do mundo no início do século 20.</w:t>
      </w:r>
    </w:p>
    <w:p>
      <w:pPr>
        <w:spacing w:after="200"/>
      </w:pPr>
      <w:r>
        <w:rPr>
          <w:b/>
        </w:rPr>
        <w:t xml:space="preserve">Fonte: </w:t>
      </w:r>
      <w:r>
        <w:t>Calendário Histórico das Trabalhadoras/es, MST, 2009</w:t>
      </w:r>
    </w:p>
    <w:p>
      <w:r>
        <w:t>Com o aumento do descontentamento social, os bolcheviques cercam a capital em 25 de outubro (calendário russo) e tomam o poder, destituindo o governo provisório.</w:t>
      </w:r>
    </w:p>
    <w:p>
      <w:pPr>
        <w:spacing w:after="40"/>
      </w:pPr>
      <w:r>
        <w:t>Ainda assim, o novo regime ainda precisará enfrentar uma guerra civil contrarrevolucionária por quatro anos. Nesse período, os bolcheviques mudam sua denominação para Partido Comunista e, em 1922, é criada a União das Repúblicas Socialistas Soviéticas (URSS), formada por diversas repúblicas do antigo Império russo.</w:t>
      </w:r>
    </w:p>
    <w:p>
      <w:pPr>
        <w:spacing w:after="200"/>
      </w:pPr>
      <w:r>
        <w:rPr>
          <w:b/>
        </w:rPr>
        <w:t xml:space="preserve">Fonte: </w:t>
      </w:r>
      <w:r>
        <w:t>Calendário Histórico das Trabalhadoras/es, MST, 2009</w:t>
      </w:r>
    </w:p>
    <w:p>
      <w:pPr>
        <w:pStyle w:val="Heading2"/>
      </w:pPr>
      <w:r>
        <w:t>26 de outubro</w:t>
      </w:r>
    </w:p>
    <w:p>
      <w:r>
        <w:t>Em sua militância no Partido Social-Democrata alemão, Rosa se tornará uma das mais importantes dirigentes do partido naquele período, junto com Clara Zetkin, Karl Kautsky e Eduard Bernstein,</w:t>
      </w:r>
    </w:p>
    <w:p>
      <w:pPr>
        <w:spacing w:after="40"/>
      </w:pPr>
      <w:r>
        <w:t>Representa o partido diversas vezes nos Congressos da Internacional Socialista e também atua como professora de Economia Política e História Econômica na escola do partido. Atua em Varsóvia na Revolução Russa de 1905 e foi presa diversas vezes, acusada de incitar a desobediência civil.</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27 de outubro</w:t>
      </w:r>
    </w:p>
    <w:p>
      <w:r>
        <w:t>A pressão do alto continuou até com forças contratadas pela Regência.</w:t>
      </w:r>
    </w:p>
    <w:p>
      <w:pPr>
        <w:spacing w:after="40"/>
      </w:pPr>
      <w:r>
        <w:t>Apesar disso, ainda tivemos três governos populares até 1836, quando os cabanos, já quase sem armas e forças fugiram para o interior resistindo até 1840, quando os últimos 600 guerrilheiros caboclos se renderam em Luzea, no Amazonas. Todavia, a marca cabana ficou cravada na História do Pará e, lamentavelmente, quase não é lembrada no Brasil.</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28 de outubro</w:t>
      </w:r>
    </w:p>
    <w:p>
      <w:r>
        <w:t>No dia 28 de outubro de 1959, Camilo e um pequeno grupo de militantes são designados para cumprir uma tarefa em Camagüey, onde estava sendo organizado um levante contrarrevolucionário.</w:t>
      </w:r>
    </w:p>
    <w:p>
      <w:pPr>
        <w:spacing w:after="40"/>
      </w:pPr>
      <w:r>
        <w:t>No voo de regresso para Havana, o avião desaparece no oceano. Tal acontecimento causou grande impacto na população cubana, que durante vários meses procurou vestígios que elucidassem o ocorrido.</w:t>
      </w:r>
    </w:p>
    <w:p>
      <w:pPr>
        <w:spacing w:after="200"/>
      </w:pPr>
      <w:r>
        <w:rPr>
          <w:b/>
        </w:rPr>
        <w:t xml:space="preserve">Fonte: </w:t>
      </w:r>
      <w:r>
        <w:t>Calendário Histórico das Trabalhadoras/es, MST, 2009</w:t>
      </w:r>
    </w:p>
    <w:p>
      <w:pPr>
        <w:pStyle w:val="Heading2"/>
      </w:pPr>
      <w:r>
        <w:t>29 de outubro</w:t>
      </w:r>
    </w:p>
    <w:p>
      <w:r>
        <w:t>A história da Nicarágua foi marcada por intensos conflitos entre o imperialismo, especialmente Inglaterra e Estados Unidos, e as forças populares desde o século 19.</w:t>
      </w:r>
    </w:p>
    <w:p>
      <w:pPr>
        <w:spacing w:after="40"/>
      </w:pPr>
      <w:r>
        <w:t>Liderados por Augusto Sandino, na década de 1930 os nicaraguenses conseguiram expulsar os invasores estadunidenses, mas Sandino é assassinado e uma ditadura comandada pela família Somoza assume o poder, submetendo o país aos interesses estadunidenses.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30 de outubro</w:t>
      </w:r>
    </w:p>
    <w:p>
      <w:r>
        <w:t>Foi em 30 de outubro, em frente da fábrica Sylvânia, no bairro de Santo Amaro, que a Polícia Militar do então governador Paulo Maluf o assassinou.</w:t>
      </w:r>
    </w:p>
    <w:p>
      <w:pPr>
        <w:spacing w:after="40"/>
      </w:pPr>
      <w:r>
        <w:t>No ano de 1979, Santo Dias teve desempenho importante na preparação e na realização de uma greve maciça e pacífica. Foi em 30 de outubro, em frente da fábrica Sylvânia, no bairro de Santo Amaro, que a Polícia Militar do então governador Paulo Maluf o assassinou.</w:t>
      </w:r>
    </w:p>
    <w:p>
      <w:pPr>
        <w:spacing w:after="200"/>
      </w:pPr>
      <w:r>
        <w:rPr>
          <w:b/>
        </w:rPr>
        <w:t xml:space="preserve">Fonte: </w:t>
      </w:r>
      <w:r>
        <w:t>Calendário Histórico das Trabalhadoras/es, MST, 2009</w:t>
      </w:r>
    </w:p>
    <w:p>
      <w:pPr>
        <w:pStyle w:val="Heading2"/>
      </w:pPr>
      <w:r>
        <w:t>31 de outubro</w:t>
      </w:r>
    </w:p>
    <w:p>
      <w:r>
        <w:t>Mais tarde, consegue um emprego como aprendiz de tipógrafo na Imprensa Oficial.</w:t>
      </w:r>
    </w:p>
    <w:p>
      <w:pPr>
        <w:spacing w:after="40"/>
      </w:pPr>
      <w:r>
        <w:t>Em 1873, ingressa no serviço público pelo Ministério da Agricultura, o que lhe permite dedicar mais tempo à literatura. As suas obras das décadas de 1860 e 1870 são consideradas sua fase influenciada pelo Romantismo, mais subjetiva, porém em 1881 publica Memórias póstumas de Brás-Cubas, considerado o primeiro romance realista no Brasil.</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 de novembro</w:t>
      </w:r>
    </w:p>
    <w:p>
      <w:r>
        <w:t>Morreu em 1º de novembro de 1922 ao sofrer um ataque cardíaco.</w:t>
      </w:r>
    </w:p>
    <w:p>
      <w:pPr>
        <w:spacing w:after="40"/>
      </w:pPr>
      <w:r>
        <w:t>Publicou diversos materiais em favor da causa anarquista e, posteriormente, em favor da Revolução Russa de 1917. Um ano depois é aposentando do serviço público.</w:t>
      </w:r>
    </w:p>
    <w:p>
      <w:pPr>
        <w:spacing w:after="200"/>
      </w:pPr>
      <w:r>
        <w:rPr>
          <w:b/>
        </w:rPr>
        <w:t xml:space="preserve">Fonte: </w:t>
      </w:r>
      <w:r>
        <w:t>Calendário Histórico das Trabalhadoras/es, MST, 2009</w:t>
      </w:r>
    </w:p>
    <w:p>
      <w:r>
        <w:t>No dia 1º de novembro de 1954, foi fundada a Frente de Libertação Nacional (FLN) da Argélia.</w:t>
      </w:r>
    </w:p>
    <w:p>
      <w:pPr>
        <w:spacing w:after="40"/>
      </w:pPr>
      <w:r>
        <w:t>A França invadira a Argélia ainda em 1830, completando a conquista do território e a submissão do país como colônia no início do século 20. As terras foram confiscadas da maior parte da população e entregues a milhares de imigrantes franceses.</w:t>
      </w:r>
    </w:p>
    <w:p>
      <w:pPr>
        <w:spacing w:after="200"/>
      </w:pPr>
      <w:r>
        <w:rPr>
          <w:b/>
        </w:rPr>
        <w:t xml:space="preserve">Fonte: </w:t>
      </w:r>
      <w:r>
        <w:t>Calendário Histórico das Trabalhadoras/es, MST, 2009</w:t>
      </w:r>
    </w:p>
    <w:p>
      <w:pPr>
        <w:pStyle w:val="Heading2"/>
      </w:pPr>
      <w:r>
        <w:t>2 de novembro</w:t>
      </w:r>
    </w:p>
    <w:p>
      <w:r>
        <w:t>Os progressos do trabalho livre, o crescimento dos setores médios da população que não possuíam escravos – pois, desde que os preços de escravos subiram, passaram a preferir o trabalho livre e</w:t>
      </w:r>
    </w:p>
    <w:p>
      <w:pPr>
        <w:spacing w:after="40"/>
      </w:pPr>
      <w:r>
        <w:t>Esse processo desembocou na Lei do Ventre Livre. (...) Emancipou o filho da escrava (que, desde então, passaria a se chamar ingênuo), mas permitia aos proprietários conservar os ingênuos até a idade de 21 anos, quando seriam livres.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3 de novembro</w:t>
      </w:r>
    </w:p>
    <w:p>
      <w:r>
        <w:t>Dicionário da Escravidão Negra no Brasil: novo.</w:t>
      </w:r>
    </w:p>
    <w:p>
      <w:pPr>
        <w:spacing w:after="40"/>
      </w:pPr>
      <w:r>
        <w:t>Quilombos, insurreições, guerrilhas. Sociologia do Negro Brasileiro.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4 de novembro</w:t>
      </w:r>
    </w:p>
    <w:p>
      <w:r>
        <w:t>Em 4 de novembro de 1969, foi preso pelo delegado Sérgio Fleury, juntamente com outros freis dominicanos.</w:t>
      </w:r>
    </w:p>
    <w:p>
      <w:pPr>
        <w:spacing w:after="40"/>
      </w:pPr>
      <w:r>
        <w:t>Tito foi torturado no DOPS por cerca de 30 dias em 1969 e, em 1970, novamente sofreu torturas na Operação Bandeirantes. Em 1971, foi deportado para o Chile, onde é ameaçado e foge para a Itália.</w:t>
      </w:r>
    </w:p>
    <w:p>
      <w:pPr>
        <w:spacing w:after="200"/>
      </w:pPr>
      <w:r>
        <w:rPr>
          <w:b/>
        </w:rPr>
        <w:t xml:space="preserve">Fonte: </w:t>
      </w:r>
      <w:r>
        <w:t>Calendário Histórico das Trabalhadoras/es, MST, 2009</w:t>
      </w:r>
    </w:p>
    <w:p>
      <w:r>
        <w:t>O 4 de novembro de 1969 incorporou-se à história graças a um feito policial-militar que culminou no assassinato de Carlos Marighella.</w:t>
      </w:r>
    </w:p>
    <w:p>
      <w:pPr>
        <w:spacing w:after="40"/>
      </w:pPr>
      <w:r>
        <w:t>Ele foi perseguido como a caça mais cobiçada e condenado à morte cívica, à eliminação da memória coletiva. Só em 10 de dezembro de 1979, quando seus restos mortais foram trasladados para Salvador, sua cidade natal, Jorge Amado proclamou o fim da interdição expiatória:</w:t>
      </w:r>
    </w:p>
    <w:p>
      <w:pPr>
        <w:spacing w:after="200"/>
      </w:pPr>
      <w:r>
        <w:rPr>
          <w:b/>
        </w:rPr>
        <w:t xml:space="preserve">Fonte: </w:t>
      </w:r>
      <w:r>
        <w:t>Calendário Histórico das Trabalhadoras/es, MST, 2009</w:t>
      </w:r>
    </w:p>
    <w:p>
      <w:pPr>
        <w:pStyle w:val="Heading2"/>
      </w:pPr>
      <w:r>
        <w:t>5 de novembro</w:t>
      </w:r>
    </w:p>
    <w:p>
      <w:r>
        <w:t>O movimento surgiu com a morte de um escravo, em 5 de novembro de 1838, pelas mãos do um capataz de Manoel Francisco Xavier, dono das fazendas Freguesia e Maravilha.</w:t>
      </w:r>
    </w:p>
    <w:p>
      <w:pPr>
        <w:spacing w:after="40"/>
      </w:pPr>
      <w:r>
        <w:t>O líder da fuga em massa, ocorrida após a tentativa de linchamento do capataz, foi Manoel Congo, um ferreiro de ofício.</w:t>
      </w:r>
    </w:p>
    <w:p>
      <w:pPr>
        <w:spacing w:after="200"/>
      </w:pPr>
      <w:r>
        <w:rPr>
          <w:b/>
        </w:rPr>
        <w:t xml:space="preserve">Fonte: </w:t>
      </w:r>
      <w:r>
        <w:t>Calendário Histórico das Trabalhadoras/es, MST, 2009</w:t>
      </w:r>
    </w:p>
    <w:p>
      <w:pPr>
        <w:pStyle w:val="Heading2"/>
      </w:pPr>
      <w:r>
        <w:t>6 de novembro</w:t>
      </w:r>
    </w:p>
    <w:p>
      <w:r>
        <w:t>Em homenagem aos cabanos, foi erguido na entrada da cidade de Belém um monumento projetado por Oscar Niemeyer, o Memorial da Cabanagem.</w:t>
      </w:r>
    </w:p>
    <w:p>
      <w:pPr>
        <w:spacing w:after="40"/>
      </w:pPr>
      <w:r>
        <w:t>Por Waldson Silva – Cabano paraense Fonte: NPC – Livro Agenda 2013 A data de 7 de janeiro de 1835 é considerada pela maioria dos historiadores como o início do movimento Cabano: A Cabanagem. Belém, capital da Província do Pará, foi o grande centro das lutas decorridas ao longo de cinco anos.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7 de novembro</w:t>
      </w:r>
    </w:p>
    <w:p>
      <w:r>
        <w:t>Em 25 de outubro de 1917, no calendário russo (7 de novembro no calendário ocidental), pela primeira vez na história da humanidade, triunfa uma revolução que estabelece um novo sistema político,</w:t>
      </w:r>
    </w:p>
    <w:p>
      <w:pPr>
        <w:spacing w:after="40"/>
      </w:pPr>
      <w:r>
        <w:t>Apesar de ser um poderoso Império, com vastas extensões de terra nos continentes europeu e asiático, controlando povos de diversas etnias sob o domínio do tsar, espécie de imperador, o país ainda mantinha relações econômicas feudais e de privilégios à nobreza, enquanto o capitalismo já se encontrava consolidado na maior parte do mundo.</w:t>
      </w:r>
    </w:p>
    <w:p>
      <w:pPr>
        <w:spacing w:after="200"/>
      </w:pPr>
      <w:r>
        <w:rPr>
          <w:b/>
        </w:rPr>
        <w:t xml:space="preserve">Fonte: </w:t>
      </w:r>
      <w:r>
        <w:t>Calendário Histórico das Trabalhadoras/es, MST, 2009</w:t>
      </w:r>
    </w:p>
    <w:p>
      <w:r>
        <w:t>Desde o dia 7 de novembro, os metalúrgicos da Companhia Siderúrgica Nacional (CSN) estavam em greve, na cidade de Volta Redonda (RJ).</w:t>
      </w:r>
    </w:p>
    <w:p>
      <w:pPr>
        <w:spacing w:after="40"/>
      </w:pPr>
      <w:r>
        <w:t>Cerca de 20 mil trabalhadores aderiram à greve, e três mil deles ocuparam a usina. No dia 9, o exército invadiu a CSN, matando três trabalhadores.</w:t>
      </w:r>
    </w:p>
    <w:p>
      <w:pPr>
        <w:spacing w:after="200"/>
      </w:pPr>
      <w:r>
        <w:rPr>
          <w:b/>
        </w:rPr>
        <w:t xml:space="preserve">Fonte: </w:t>
      </w:r>
      <w:r>
        <w:t>Calendário Histórico das Trabalhadoras/es, MST, 2009</w:t>
      </w:r>
    </w:p>
    <w:p>
      <w:pPr>
        <w:pStyle w:val="Heading2"/>
      </w:pPr>
      <w:r>
        <w:t>8 de novembro</w:t>
      </w:r>
    </w:p>
    <w:p>
      <w:r>
        <w:t>Comuna de Paris foi a primeira revolução proletária da história.</w:t>
      </w:r>
    </w:p>
    <w:p>
      <w:pPr>
        <w:spacing w:after="40"/>
      </w:pPr>
      <w:r>
        <w:t>Durante 72 dias, a capital francesa foi governada pelos trabalhadores, que estabeleceram medidas como a abolição do trabalho noturno, a redução da jornada de trabalho, a igualdade de gênero, entre outras iniciativas revolucionárias. A administração era realizada por comitês eleitos de representantes de bairros.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9 de novembro</w:t>
      </w:r>
    </w:p>
    <w:p>
      <w:r>
        <w:t>Depois de 28 anos, em 9 de novembro de 1989, a passagem entre os dois países foi reaberta, dentro do contexto de enfraquecimento da União Soviética e dos protestos de alemães orientais.</w:t>
      </w:r>
    </w:p>
    <w:p>
      <w:pPr>
        <w:spacing w:after="40"/>
      </w:pPr>
      <w:r>
        <w:t>A polícia do CE expulsa do sítio de Caldeirão, Juazeiro, 2 mil fiéis do beato José Lourenço, destruindo casas e roças. Era essencial, para o governo Vargas, acuado pelos protestos de trabalhadores de esquerda e de militares insatisfeitos com os rumos do país, extirpar a raiz de toda contestação.</w:t>
      </w:r>
    </w:p>
    <w:p>
      <w:pPr>
        <w:spacing w:after="200"/>
      </w:pPr>
      <w:r>
        <w:rPr>
          <w:b/>
        </w:rPr>
        <w:t xml:space="preserve">Fonte: </w:t>
      </w:r>
      <w:r>
        <w:t>Calendário Histórico das Trabalhadoras/es, MST, 2009</w:t>
      </w:r>
    </w:p>
    <w:p>
      <w:pPr>
        <w:pStyle w:val="Heading2"/>
      </w:pPr>
      <w:r>
        <w:t>10 de novembro</w:t>
      </w:r>
    </w:p>
    <w:p>
      <w:r>
        <w:t>Rio de Janeiro, capital federal, 10 de novembro de 1904.</w:t>
      </w:r>
    </w:p>
    <w:p>
      <w:pPr>
        <w:spacing w:after="40"/>
      </w:pPr>
      <w:r>
        <w:t>Revolta da Vacina Quebra-Lampiões . Quando o sanitarista Oswaldo Cruz decretou a vacina obrigatória contra a varíola, a população do Rio reagiu com passeatas contra o governo, saques de lojas e depredações de bondes e carroças.</w:t>
      </w:r>
    </w:p>
    <w:p>
      <w:pPr>
        <w:spacing w:after="200"/>
      </w:pPr>
      <w:r>
        <w:rPr>
          <w:b/>
        </w:rPr>
        <w:t xml:space="preserve">Fonte: </w:t>
      </w:r>
      <w:r>
        <w:t>Calendário Histórico das Trabalhadoras/es, MST, 2009</w:t>
      </w:r>
    </w:p>
    <w:p>
      <w:pPr>
        <w:pStyle w:val="Heading2"/>
      </w:pPr>
      <w:r>
        <w:t>11 de novembro</w:t>
      </w:r>
    </w:p>
    <w:p>
      <w:r>
        <w:t>Temendo represálias, Eusébio de Queirós, ministro da Justiça, apresentou o projeto de lei que extinguia a importação de escravos para o país.</w:t>
      </w:r>
    </w:p>
    <w:p>
      <w:pPr>
        <w:spacing w:after="40"/>
      </w:pPr>
      <w:r>
        <w:t>Na prática, a medida teve poucos efeitos: o tráfico ilegal prosseguiu, assim como o tráfico interno entre os estados do país. Entretanto, foi uma das medidas jurídicas que fizeram parte da abolição gradual da escravidão no Brasil.</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12 de novembro</w:t>
      </w:r>
    </w:p>
    <w:p>
      <w:r>
        <w:t>A primeira das suas muitas prisões ocorreu em 1917, quando, como operário da construção civil, participou das primeiras greves por direitos trabalhistas e das manifestações em apoio à Revolução</w:t>
      </w:r>
    </w:p>
    <w:p>
      <w:pPr>
        <w:spacing w:after="40"/>
      </w:pPr>
      <w:r>
        <w:t>Foi através da leitura que conheceu o marxismo, ideologia que abraçou durante toda sua vida. Em 1930 filiou-se ao Partido Comunista do Brasil e em 1935, como participante da Aliança Nacional Libertadora (ANL), liderou o levante militar-revolucionário no Recife, com a tomada do Quartel General.</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13 de novembro</w:t>
      </w:r>
    </w:p>
    <w:p>
      <w:r>
        <w:t>Cinquenta anos após o assassinato de João Pedro Teixeira, nada de Reforma Agrária e o Brasil regrediu às condições de antes de 1955!</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14 de novembro</w:t>
      </w:r>
    </w:p>
    <w:p>
      <w:r>
        <w:t>Quando um marinheiro foi condenado a 250 chibatadas, seus companheiros se rebelaram, antecipando um movimento que já estava sendo preparando há algum tempo.</w:t>
      </w:r>
    </w:p>
    <w:p>
      <w:pPr>
        <w:spacing w:after="40"/>
      </w:pPr>
      <w:r>
        <w:t>Almirante Negro Assim, no dia 22 de novembro, os marujos tomaram os couraçados Minas Gerais, São Paulo e Deodoro, e o scout Bahia, aportaram na Baía de Guanabara, direcionando os canhões para a então capital do país. O manifesto dos marinheiros exigia o fim dos castigos, a reforma dos códigos da marinha, melhores salários e acesso à educação.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15 de novembro</w:t>
      </w:r>
    </w:p>
    <w:p>
      <w:r>
        <w:t>No dia 15 de novembro de 1889, um grupo de militares do Exército brasileiro, sob o comando do marechal Deodoro da Fonseca, derrubou o governo de Dom Pedro II com um golpe militar, instituindo o</w:t>
      </w:r>
    </w:p>
    <w:p>
      <w:pPr>
        <w:spacing w:after="40"/>
      </w:pPr>
      <w:r>
        <w:t>Deodoro foi nomeado presidente na mesma noite.</w:t>
      </w:r>
    </w:p>
    <w:p>
      <w:pPr>
        <w:spacing w:after="200"/>
      </w:pPr>
      <w:r>
        <w:rPr>
          <w:b/>
        </w:rPr>
        <w:t xml:space="preserve">Fonte: </w:t>
      </w:r>
      <w:r>
        <w:t>Calendário Histórico das Trabalhadoras/es, MST, 2009</w:t>
      </w:r>
    </w:p>
    <w:p>
      <w:pPr>
        <w:pStyle w:val="Heading2"/>
      </w:pPr>
      <w:r>
        <w:t>16 de novembro</w:t>
      </w:r>
    </w:p>
    <w:p>
      <w:r>
        <w:t>Em 1750, o tratado de Madri entre Portugal e a Espanha modificou as fronteiras das terras sob o domínio dos Impérios.</w:t>
      </w:r>
    </w:p>
    <w:p>
      <w:pPr>
        <w:spacing w:after="40"/>
      </w:pPr>
      <w:r>
        <w:t>Com isso ganharam tempo para buscar reforços e avançar sobre os índios dos Sete Povos das Missões. Em 7 de fevereiro de 1756, às margens da Sanga da Bica (hoje rio São Sepé, que deu nome à cidade de São Sepé), na entrada do atual município de São Gabriel, Sepé foi morto.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17 de novembro</w:t>
      </w:r>
    </w:p>
    <w:p>
      <w:r>
        <w:t>No século 19, Chicago era um dos principais polos industriais estadunidenses; era onde também se reuniam grandes centrais sindicais.</w:t>
      </w:r>
    </w:p>
    <w:p>
      <w:pPr>
        <w:spacing w:after="40"/>
      </w:pPr>
      <w:r>
        <w:t>O acontecimento em Chicago tornou-se um fato histórico e, em setembro de 1891, durante o II Congresso da Segunda Internacional Comunista, foi aprovada a resolução que torna o 1o de maio um dia em que os trabalhadores e trabalhadoras do mundo todo deveriam manifestar os objetivos comuns de suas reivindicações, bem como sua solidariedade.</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18 de novembro</w:t>
      </w:r>
    </w:p>
    <w:p>
      <w:r>
        <w:t>O governo de Guzmán foi marcado por ações de soberania nacional e de desenvolvimento em infraestrutura, como a construção de hidrelétricas, estradas e ferrovias.</w:t>
      </w:r>
    </w:p>
    <w:p>
      <w:pPr>
        <w:spacing w:after="40"/>
      </w:pPr>
      <w:r>
        <w:t>Porém, sua principal proposta era a realização de uma reforma agrária, o que atingia diretamente os interesses da United Fruit.</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19 de novembro</w:t>
      </w:r>
    </w:p>
    <w:p>
      <w:r>
        <w:t>Ao retornar para Minas Gerais, depois de um longo período no Rio de Janeiro, começa a realizar agitação em Vila Rica em favor da independência daquela província.</w:t>
      </w:r>
    </w:p>
    <w:p>
      <w:pPr>
        <w:spacing w:after="40"/>
      </w:pPr>
      <w:r>
        <w:t>No dia 15 de março de 1789, o Movimento pela Independência foi delatado. Os delatores tiveram suas dívidas perdoadas e anos mais tarde receberam o título de fidalgos.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20 de novembro</w:t>
      </w:r>
    </w:p>
    <w:p>
      <w:r>
        <w:t>A caça ao líder quilombola prossegue, e em 20 de novembro de 1695 ele é capturado e morto.</w:t>
      </w:r>
    </w:p>
    <w:p>
      <w:pPr>
        <w:spacing w:after="40"/>
      </w:pPr>
      <w:r>
        <w:t>Em memória de Zumbi, o dia 20 de novembro foi escolhido como o Dia da Consciência Negra. São Paulo: Expressão Popular, 2005.</w:t>
      </w:r>
    </w:p>
    <w:p>
      <w:pPr>
        <w:spacing w:after="200"/>
      </w:pPr>
      <w:r>
        <w:rPr>
          <w:b/>
        </w:rPr>
        <w:t xml:space="preserve">Fonte: </w:t>
      </w:r>
      <w:r>
        <w:t>Calendário Histórico das Trabalhadoras/es, MST, 2009</w:t>
      </w:r>
    </w:p>
    <w:p>
      <w:r>
        <w:t>Falece em 20 de novembro de 2004, vítima de uma parada cardíaca.</w:t>
      </w:r>
    </w:p>
    <w:p>
      <w:pPr>
        <w:spacing w:after="40"/>
      </w:pPr>
      <w:r>
        <w:t>Homme com um colóquio internacional sobre sua obra, em 1997. Nos últimos anos de sua vida, dedica-se a combater a doutrina econômica neoliberal e denunciar os riscos da hegemonia do capital financeiro e da desregulamentação da economia.</w:t>
      </w:r>
    </w:p>
    <w:p>
      <w:pPr>
        <w:spacing w:after="200"/>
      </w:pPr>
      <w:r>
        <w:rPr>
          <w:b/>
        </w:rPr>
        <w:t xml:space="preserve">Fonte: </w:t>
      </w:r>
      <w:r>
        <w:t>Calendário Histórico das Trabalhadoras/es, MST, 2009</w:t>
      </w:r>
    </w:p>
    <w:p>
      <w:r>
        <w:t>Em 20 de novembro de 2004, 18 assassinos encapuzados, coordenados pelo latifundiário Adriano Chafik, invadiram o acampamento Terra Prometida, na fazenda Nova Alegria, uma área grilada pelo</w:t>
      </w:r>
    </w:p>
    <w:p>
      <w:pPr>
        <w:spacing w:after="40"/>
      </w:pPr>
      <w:r>
        <w:t>Em plena luz do dia, atiraram contra homens, mulheres e crianças. Os sem-terra Iraguiar Ferreira da Silva, Miguel José dos Santos, Francisco Nascimento Rocha, Juvenal Jorge Silva e Joaquim José dos Santos foram mortos.</w:t>
      </w:r>
    </w:p>
    <w:p>
      <w:pPr>
        <w:spacing w:after="200"/>
      </w:pPr>
      <w:r>
        <w:rPr>
          <w:b/>
        </w:rPr>
        <w:t xml:space="preserve">Fonte: </w:t>
      </w:r>
      <w:r>
        <w:t>Calendário Histórico das Trabalhadoras/es, MST, 2009</w:t>
      </w:r>
    </w:p>
    <w:p>
      <w:r>
        <w:t>Em memória de Zumbi, o dia 20 de novembro foi escolhido como o Dia da Consciência Negra.</w:t>
      </w:r>
    </w:p>
    <w:p>
      <w:pPr>
        <w:spacing w:after="40"/>
      </w:pPr>
      <w:r>
        <w:t>São Paulo: Expressão Popular, 2005.</w:t>
      </w:r>
    </w:p>
    <w:p>
      <w:pPr>
        <w:spacing w:after="200"/>
      </w:pPr>
      <w:r>
        <w:rPr>
          <w:b/>
        </w:rPr>
        <w:t xml:space="preserve">Fonte: </w:t>
      </w:r>
      <w:r>
        <w:t>Calendário Histórico das Trabalhadoras/es, MST, 2009</w:t>
      </w:r>
    </w:p>
    <w:p>
      <w:pPr>
        <w:pStyle w:val="Heading2"/>
      </w:pPr>
      <w:r>
        <w:t>21 de novembro</w:t>
      </w:r>
    </w:p>
    <w:p>
      <w:r>
        <w:t>Inter2 1973: Ataque decisivo do Exército à Guerrilha do Araguaia, durante a 3ª campanha de aniquilamento.</w:t>
      </w:r>
    </w:p>
    <w:p>
      <w:pPr>
        <w:spacing w:after="40"/>
      </w:pPr>
      <w:r>
        <w:t>Entre os desaparecidos está Maurício Grabois, diretor de A Classe Operária, revista do PCdoB, e anteriormente, junto com Carlos Marighella, da revista Problema, do PCB. Calcula-se que foram mais de 70 os desaparecidos do Araguaia.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22 de novembro</w:t>
      </w:r>
    </w:p>
    <w:p>
      <w:r>
        <w:t>Foi no dia 22 de novembro de 1910, há 103 anos, nas águas cariocas da Baia da Guanabara.</w:t>
      </w:r>
    </w:p>
    <w:p>
      <w:pPr>
        <w:spacing w:after="40"/>
      </w:pPr>
      <w:r>
        <w:t>Destacou-se, com símbolo maior, a figura do marinheiro negro João Cândido, apelidado na época de Almirante Negro. Admirado como herói da plebe, o gaúcho João Cândido sofreu perseguições pelo resto de sua longa vida, morando na Baixada Fluminense, enfrentando pobreza e dificuldades até falecer aos 89 anos, em 1969, num precário hospital público do Rio de Janeiro.</w:t>
      </w:r>
    </w:p>
    <w:p>
      <w:pPr>
        <w:spacing w:after="200"/>
      </w:pPr>
      <w:r>
        <w:rPr>
          <w:b/>
        </w:rPr>
        <w:t xml:space="preserve">Fonte: </w:t>
      </w:r>
      <w:r>
        <w:t>Calendário Histórico das Trabalhadoras/es, MST, 2009</w:t>
      </w:r>
    </w:p>
    <w:p>
      <w:r>
        <w:t>Assim, no dia 22 de novembro, os marujos tomaram os couraçados Minas Gerais, São Paulo e Deodoro, e o scout Bahia, aportaram na Baía de Guanabara, direcionando os canhões para a então capital do país.</w:t>
      </w:r>
    </w:p>
    <w:p>
      <w:pPr>
        <w:spacing w:after="40"/>
      </w:pPr>
      <w:r>
        <w:t>O desfecho da revolta só ocorreria cinco dias depois, em 27 de novembro de 1910, quando o presidente Hermes da Fonseca atendeu às reivindicações dos revoltosos. Entretanto, junto com os decretos que suspendiam a violência corporal, o presidente autorizava a expulsão dos revoltosos da marinha sem necessidade de inquérito.</w:t>
      </w:r>
    </w:p>
    <w:p>
      <w:pPr>
        <w:spacing w:after="200"/>
      </w:pPr>
      <w:r>
        <w:rPr>
          <w:b/>
        </w:rPr>
        <w:t xml:space="preserve">Fonte: </w:t>
      </w:r>
      <w:r>
        <w:t>Calendário Histórico das Trabalhadoras/es, MST, 2009</w:t>
      </w:r>
    </w:p>
    <w:p>
      <w:pPr>
        <w:pStyle w:val="Heading2"/>
      </w:pPr>
      <w:r>
        <w:t>23 de novembro</w:t>
      </w:r>
    </w:p>
    <w:p>
      <w:r>
        <w:t>Nesse Congresso, os desafios se voltaram para os cuidados internos da organização: o fortalecimento dos setores, a organização interna dos assentamentos e acampamentos, a busca da autonomia política</w:t>
      </w:r>
    </w:p>
    <w:p>
      <w:pPr>
        <w:spacing w:after="40"/>
      </w:pPr>
      <w:r>
        <w:t>Desafios que foram sintetizados na palavra de ordem</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24 de novembro</w:t>
      </w:r>
    </w:p>
    <w:p>
      <w:r>
        <w:t>Em 1954, foi eleito deputado estadual pelo Partido Socialista Brasileiro (PSB).</w:t>
      </w:r>
    </w:p>
    <w:p>
      <w:pPr>
        <w:spacing w:after="40"/>
      </w:pPr>
      <w:r>
        <w:t>Um ano depois, foi procurado pelos camponeses do Engenho da Galileia, em Vitória do Santo Antão, que necessitavam de um advogado. Mais tarde essa associação se tornaria a primeira das Ligas Camponesas.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25 de novembro</w:t>
      </w:r>
    </w:p>
    <w:p>
      <w:r>
        <w:t>Participa dos processos de treinamentos que o grupo realiza no México e, junto com 82 combatentes armados, segue para Cuba no dia 25 de novembro de 1956, no iate Granma.</w:t>
      </w:r>
    </w:p>
    <w:p>
      <w:pPr>
        <w:spacing w:after="40"/>
      </w:pPr>
      <w:r>
        <w:t>Preso em janeiro de 1956, é caracterizado como comunista. Posto em liberdade, vai novamente para os Estados Unidos da América e posteriormente para o México, onde se encontra com outros revolucionários cubanos, dentre eles Fidel e Raúl Castro.</w:t>
      </w:r>
    </w:p>
    <w:p>
      <w:pPr>
        <w:spacing w:after="200"/>
      </w:pPr>
      <w:r>
        <w:rPr>
          <w:b/>
        </w:rPr>
        <w:t xml:space="preserve">Fonte: </w:t>
      </w:r>
      <w:r>
        <w:t>Calendário Histórico das Trabalhadoras/es, MST, 2009</w:t>
      </w:r>
    </w:p>
    <w:p>
      <w:r>
        <w:t>Quando o iate Granma parte de Tuxpan, em 25 de novembro de 1956, Che tinha a responsabilidade de ser o médico da tropa.</w:t>
      </w:r>
    </w:p>
    <w:p>
      <w:pPr>
        <w:spacing w:after="40"/>
      </w:pPr>
      <w:r>
        <w:t>Virão dois anos de guerra, a dispersão inicial, o reagrupamento, a organização das forças, as batalhas: Alegria de Pío, La Plata, Arroyo del Infierno, o Uvero, Bueycito, El Hombrito, Pino del Agua, Mar Verde, Altos de Conrado, Santa Rosa. Em Alegria del Pío, uma rajada lhe fere no pescoço.</w:t>
      </w:r>
    </w:p>
    <w:p>
      <w:pPr>
        <w:spacing w:after="200"/>
      </w:pPr>
      <w:r>
        <w:rPr>
          <w:b/>
        </w:rPr>
        <w:t xml:space="preserve">Fonte: </w:t>
      </w:r>
      <w:r>
        <w:t>Calendário Histórico das Trabalhadoras/es, MST, 2009</w:t>
      </w:r>
    </w:p>
    <w:p>
      <w:pPr>
        <w:pStyle w:val="Heading2"/>
      </w:pPr>
      <w:r>
        <w:t>26 de novembro</w:t>
      </w:r>
    </w:p>
    <w:p>
      <w:r>
        <w:t>Madre Cristina faleceu em São Paulo no dia 26 de novembro de 1997.</w:t>
      </w:r>
    </w:p>
    <w:p>
      <w:pPr>
        <w:spacing w:after="40"/>
      </w:pPr>
      <w:r>
        <w:t>Nesse instituto, foram realizadas as pesquisas sobre a repressão militar, que resultaram no livro Tortura nunca mais. Após o fim do regime militar, dedicou-se a contribuir na organização de muitos movimentos sociais brasileiros, inclusive o Movimento dos Trabalhadores Rurais Sem Terra.</w:t>
      </w:r>
    </w:p>
    <w:p>
      <w:pPr>
        <w:spacing w:after="200"/>
      </w:pPr>
      <w:r>
        <w:rPr>
          <w:b/>
        </w:rPr>
        <w:t xml:space="preserve">Fonte: </w:t>
      </w:r>
      <w:r>
        <w:t>Calendário Histórico das Trabalhadoras/es, MST, 2009</w:t>
      </w:r>
    </w:p>
    <w:p>
      <w:pPr>
        <w:pStyle w:val="Heading2"/>
      </w:pPr>
      <w:r>
        <w:t>27 de novembro</w:t>
      </w:r>
    </w:p>
    <w:p>
      <w:r>
        <w:t>O desfecho da revolta só ocorreria cinco dias depois, em 27 de novembro de 1910, quando o presidente Hermes da Fonseca atendeu às reivindicações dos revoltosos.</w:t>
      </w:r>
    </w:p>
    <w:p>
      <w:pPr>
        <w:spacing w:after="40"/>
      </w:pPr>
      <w:r>
        <w:t>A expulsão de vários marinheiros que haviam participado da revolta gerou um novo levante poucos dias depois, na Ilha das Cobras, também no Rio de Janeiro. Mas, dessa vez, a reação da marinha foi ainda mais agressiva: muitos marinheiros foram assassinados mesmo depois de se renderem.</w:t>
      </w:r>
    </w:p>
    <w:p>
      <w:pPr>
        <w:spacing w:after="200"/>
      </w:pPr>
      <w:r>
        <w:rPr>
          <w:b/>
        </w:rPr>
        <w:t xml:space="preserve">Fonte: </w:t>
      </w:r>
      <w:r>
        <w:t>Calendário Histórico das Trabalhadoras/es, MST, 2009</w:t>
      </w:r>
    </w:p>
    <w:p>
      <w:pPr>
        <w:pStyle w:val="Heading2"/>
      </w:pPr>
      <w:r>
        <w:t>28 de novembro</w:t>
      </w:r>
    </w:p>
    <w:p>
      <w:r>
        <w:t>Inter 2 1980: Fundação da Frente Farabundo Martí de Liberación Nacional (FMLN), em El Salvador</w:t>
      </w:r>
    </w:p>
    <w:p>
      <w:pPr>
        <w:spacing w:after="40"/>
      </w:pPr>
      <w:r>
        <w:t>Entre os anos de 1930 e 1970, o Partido Comunista de El Salvador era um dos poucos espaços de organização da esquerda salvadorenha. Na década de 1970, nascem diversas organizações que se difundem entre muitas categorias de trabalhadores e trabalhadoras, inclusive das Forças Armadas.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29 de novembro</w:t>
      </w:r>
    </w:p>
    <w:p>
      <w:r>
        <w:t>Com a derrota japonesa no final da Segunda Guerra Mundial, a guerra civil prosseguiu, com uma nova ofensiva dos comunistas, a partir de 1947, que resultaria, dois anos depois, na expulsão dos</w:t>
      </w:r>
    </w:p>
    <w:p>
      <w:pPr>
        <w:spacing w:after="40"/>
      </w:pPr>
      <w:r>
        <w:t>Politicamente, Mao divergia das políticas stalinistas da União Soviética, e a relação entre os dois países sempre foi tumultuada, levando ao rompimento poucos anos depois. Em seu governo, tentou implementar o grande salto para a frente , com o objetivo de industrializar o país.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30 de novembro</w:t>
      </w:r>
    </w:p>
    <w:p>
      <w:r>
        <w:t>III Congresso contou com a participação de mais de 5 mil pessoas.</w:t>
      </w:r>
    </w:p>
    <w:p>
      <w:pPr>
        <w:spacing w:after="40"/>
      </w:pPr>
      <w:r>
        <w:t>Seus objetivos foram levar o tema da reforma agrária para a opinião pública; apresentar as reivindicações do Movimento para o governo; definir as prioridades de ação; e torná-lo um espaço de formação política e de confraternização. A palavra de ordem aprovada nele foi</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 de dezembro</w:t>
      </w:r>
    </w:p>
    <w:p>
      <w:r>
        <w:t>Poucos artistas souberam evitar o poder sedutor dos monopólios da mídia, mesmo quando passaram por dificuldades financeiras.</w:t>
      </w:r>
    </w:p>
    <w:p>
      <w:pPr>
        <w:spacing w:after="40"/>
      </w:pPr>
      <w:r>
        <w:t>#Aprendemos contigo que um revolucionário deve lutar contra todas – absolutamente todas – as formas de opressão. Contemporâneo de Che Guevara, soube como ninguém multiplicar o legado de que é preciso se indignar contra todo tipo de injustiça.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 de dezembro</w:t>
      </w:r>
    </w:p>
    <w:p>
      <w:r>
        <w:t>Acaba sendo expulso do partido em 1927 e da União Soviética, em 1929.</w:t>
      </w:r>
    </w:p>
    <w:p>
      <w:pPr>
        <w:spacing w:after="40"/>
      </w:pPr>
      <w:r>
        <w:t>No dia 20 de agosto de 1940, Leon Trotsky é assassinado com uma picareta, em sua casa, na Cidade do México.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3 de dezembro</w:t>
      </w:r>
    </w:p>
    <w:p>
      <w:r>
        <w:t>Inter 2 1971: Assassinato de Carlos Lamarca, militar e líder da guerrilha brasileira</w:t>
      </w:r>
    </w:p>
    <w:p>
      <w:pPr>
        <w:spacing w:after="40"/>
      </w:pPr>
      <w:r>
        <w:t>Carlos Lamarca era o terceiro dos seis filhos de uma família pobre da zona norte carioca. Ainda na adolescência, participou da campanha O Petróleo é Nosso .</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4 de dezembro</w:t>
      </w:r>
    </w:p>
    <w:p>
      <w:r>
        <w:t>Em 1964 fez forte oposição ao golpe civil-militar e teve seus direitos cassados.</w:t>
      </w:r>
    </w:p>
    <w:p>
      <w:pPr>
        <w:spacing w:after="40"/>
      </w:pPr>
      <w:r>
        <w:t>Faleceu em Itu (SP) em 13 de janeiro de 1999.</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5 de dezembro</w:t>
      </w:r>
    </w:p>
    <w:p>
      <w:r>
        <w:t>Che nasceu em Rosário, na Argentina, sendo o mais velho dos cinco filhos do casamento entre Ernesto Guevara Lynch e Célia de la Serna Llosa.</w:t>
      </w:r>
    </w:p>
    <w:p>
      <w:pPr>
        <w:spacing w:after="40"/>
      </w:pPr>
      <w:r>
        <w:t>São seus irmãos Roberto, Célia, Ana Maria e Juan Martín.</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6 de dezembro</w:t>
      </w:r>
    </w:p>
    <w:p>
      <w:r>
        <w:t>Inter 2 1974: Morto em combate Miguel Enríquez, secretário-geral do Movimento de Izquierda Revolucionária (MIR) do Chile</w:t>
      </w:r>
    </w:p>
    <w:p>
      <w:pPr>
        <w:spacing w:after="40"/>
      </w:pPr>
      <w:r>
        <w:t>Médico e fundador do Movimento Esquerda Revolucionária (MIR) do Chile, Miguel Enriquez nasceu em 27 de março de 1944, em uma família de classe média alta em Concepción.</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7 de dezembro</w:t>
      </w:r>
    </w:p>
    <w:p>
      <w:r>
        <w:t>Ao desaparecer do vosso convívio, meu carinho por vocês me faz manifestar os meus últimos desejos.</w:t>
      </w:r>
    </w:p>
    <w:p>
      <w:pPr>
        <w:spacing w:after="40"/>
      </w:pPr>
      <w:r>
        <w:t>Os meus últimos votos são pela felicidade da pátria. Se a minha morte contribui para que cessem os partidos e a União seja consolidada, eu descerei tranquilo do sepulcro.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8 de dezembro</w:t>
      </w:r>
    </w:p>
    <w:p>
      <w:r>
        <w:t>Quarenta mil pessoas armadas promoveram uma revolta pela independência do México.</w:t>
      </w:r>
    </w:p>
    <w:p>
      <w:pPr>
        <w:spacing w:after="40"/>
      </w:pPr>
      <w:r>
        <w:t>Nos territórios tomados do poder espanhol era abolida a escravidão. Porém, a revolta foi sufocada e os líderes mortos, sendo suas cabeças expostas em praças públicas.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9 de dezembro</w:t>
      </w:r>
    </w:p>
    <w:p>
      <w:r>
        <w:rPr>
          <w:b/>
        </w:rPr>
        <w:t xml:space="preserve">1824: </w:t>
      </w:r>
      <w:r>
        <w:t>No dia 9 de dezembro, o general Sucre, seu aliado, vence a batalha de Ayacucho, que marca a liberdade de toda a América espanhola.</w:t>
      </w:r>
    </w:p>
    <w:p>
      <w:pPr>
        <w:spacing w:after="40"/>
      </w:pPr>
      <w:r>
        <w:t>Bolívar recusa o dinheiro oferecido pelo Congresso do Peru, cerca de um milhão de pesos. Também renuncia à presidência com poderes ilimitados.</w:t>
      </w:r>
    </w:p>
    <w:p>
      <w:pPr>
        <w:spacing w:after="200"/>
      </w:pPr>
      <w:r>
        <w:rPr>
          <w:b/>
        </w:rPr>
        <w:t xml:space="preserve">Fonte: </w:t>
      </w:r>
      <w:r>
        <w:t>Calendário Histórico das Trabalhadoras/es, MST, 2009</w:t>
      </w:r>
    </w:p>
    <w:p>
      <w:pPr>
        <w:pStyle w:val="Heading2"/>
      </w:pPr>
      <w:r>
        <w:t>10 de dezembro</w:t>
      </w:r>
    </w:p>
    <w:p>
      <w:r>
        <w:t>Fazenda de San Pedro, em Santa Maria, em 10 de dezembro de 1830.</w:t>
      </w:r>
    </w:p>
    <w:p>
      <w:pPr>
        <w:spacing w:after="200"/>
      </w:pPr>
      <w:r>
        <w:rPr>
          <w:b/>
        </w:rPr>
        <w:t xml:space="preserve">Fonte: </w:t>
      </w:r>
      <w:r>
        <w:t>Calendário Histórico das Trabalhadoras/es, MST, 2009</w:t>
      </w:r>
    </w:p>
    <w:p>
      <w:r>
        <w:t>Só em 10 de dezembro de 1979, quando seus restos mortais foram trasladados para Salvador, sua cidade natal, Jorge Amado proclamou o fim da interdição expiatória:</w:t>
      </w:r>
    </w:p>
    <w:p>
      <w:pPr>
        <w:spacing w:after="40"/>
      </w:pPr>
      <w:r>
        <w:t>Retiro da maldição e do silêncio e aqui inscrevo seu nome de baiano: Carlos Marighella Um Homem não desaparece com a sua morte. Ao contrário, pode crescer depois dela, engrandecer-se com ela e revelar sua verdadeira estátua à distância.</w:t>
      </w:r>
    </w:p>
    <w:p>
      <w:pPr>
        <w:spacing w:after="200"/>
      </w:pPr>
      <w:r>
        <w:rPr>
          <w:b/>
        </w:rPr>
        <w:t xml:space="preserve">Fonte: </w:t>
      </w:r>
      <w:r>
        <w:t>Calendário Histórico das Trabalhadoras/es, MST, 2009</w:t>
      </w:r>
    </w:p>
    <w:p>
      <w:pPr>
        <w:pStyle w:val="Heading2"/>
      </w:pPr>
      <w:r>
        <w:t>11 de dezembro</w:t>
      </w:r>
    </w:p>
    <w:p>
      <w:r>
        <w:t>O amor é que não se detém ante nenhum obstáculo,</w:t>
      </w:r>
    </w:p>
    <w:p>
      <w:pPr>
        <w:spacing w:after="40"/>
      </w:pPr>
      <w:r>
        <w:t>e pode mesmo existir até quando não se é livre. E no entanto ele é em si mesmo a expressão mais elevada do que houver de mais livre</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12 de dezembro</w:t>
      </w:r>
    </w:p>
    <w:p>
      <w:r>
        <w:t>Joaquim José da Silva Xavier, conhecido como Tiradentes, nasceu no dia 12 de dezembro de 1746, numa fazenda no distrito de Pombal (MG), e foi enforcado aos 45 anos, na cidade do Rio de Janeiro, no</w:t>
      </w:r>
    </w:p>
    <w:p>
      <w:pPr>
        <w:spacing w:after="40"/>
      </w:pPr>
      <w:r>
        <w:t>Aos 34 anos foi nomeado comandante do destacamento dos Dragões, sendo incumbido da patrulha do percurso que servia de rota para o escoamento da produção de minérios da Capitania do Rio de Janeiro.</w:t>
      </w:r>
    </w:p>
    <w:p>
      <w:pPr>
        <w:spacing w:after="200"/>
      </w:pPr>
      <w:r>
        <w:rPr>
          <w:b/>
        </w:rPr>
        <w:t xml:space="preserve">Fonte: </w:t>
      </w:r>
      <w:r>
        <w:t>Calendário Histórico das Trabalhadoras/es, MST, 2009</w:t>
      </w:r>
    </w:p>
    <w:p>
      <w:pPr>
        <w:pStyle w:val="Heading2"/>
      </w:pPr>
      <w:r>
        <w:t>13 de dezembro</w:t>
      </w:r>
    </w:p>
    <w:p>
      <w:r>
        <w:t>Resgatar as raízes dessa importante data para a classe trabalhadora é de extrema importância.</w:t>
      </w:r>
    </w:p>
    <w:p>
      <w:pPr>
        <w:spacing w:after="40"/>
      </w:pPr>
      <w:r>
        <w:t>A história do 1º de Maio mostra, portanto, que se trata de um dia de luto e de luta, não só pela redução da jornada de trabalho, mas também pela conquista de todas as outras reivindicações de quem produz a riqueza da sociedade #(Vladimir Maiakovski) Que saíram às ruas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14 de dezembro</w:t>
      </w:r>
    </w:p>
    <w:p>
      <w:r>
        <w:t>Inter 2 2000: Assassinato de Antônio Tavares, líder sem-terra, Paraná</w:t>
      </w:r>
    </w:p>
    <w:p>
      <w:pPr>
        <w:spacing w:after="40"/>
      </w:pPr>
      <w:r>
        <w:t>Migrante nordestino vindo para São Paulo, Antônio Tavares Pereira, militante do MST, foi assassinado na BR-277, em Curitiba (PR). Sua militância teve início na década de 1970, quando sua família e centenas de outros trabalhadores paranaenses foram atingidos pela construção da hidrelétrica de Itaipu.</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15 de dezembro</w:t>
      </w:r>
    </w:p>
    <w:p>
      <w:r>
        <w:t>Nascido em 15 de dezembro de 1944, trabalhou desde criança como seringueiro, aprendendo a ler apenas aos 20 anos de idade.</w:t>
      </w:r>
    </w:p>
    <w:p>
      <w:pPr>
        <w:spacing w:after="40"/>
      </w:pPr>
      <w:r>
        <w:t>Desde o final da década de 1970, esteve envolvido na organização de sua categoria, os seringueiros. Foi fundador do Sindicato dos Trabalhadores Rurais de Xapuri e, mais tarde, do Partido dos Trabalhadores (PT) e da CUT.</w:t>
      </w:r>
    </w:p>
    <w:p>
      <w:pPr>
        <w:spacing w:after="200"/>
      </w:pPr>
      <w:r>
        <w:rPr>
          <w:b/>
        </w:rPr>
        <w:t xml:space="preserve">Fonte: </w:t>
      </w:r>
      <w:r>
        <w:t>Calendário Histórico das Trabalhadoras/es, MST, 2009</w:t>
      </w:r>
    </w:p>
    <w:p>
      <w:pPr>
        <w:pStyle w:val="Heading2"/>
      </w:pPr>
      <w:r>
        <w:t>16 de dezembro</w:t>
      </w:r>
    </w:p>
    <w:p>
      <w:r>
        <w:t>Um ofício confidencial revela que o Estado-maior do II Exército pediu à Secretaria de Segurança Pública, com 48 horas de antecedência, que bloqueasse a rua Pio XI na manhã de 16 de dezembro.</w:t>
      </w:r>
    </w:p>
    <w:p>
      <w:pPr>
        <w:spacing w:after="40"/>
      </w:pPr>
      <w:r>
        <w:t>Massacre da Lapa foi possível por uma traição de Jover Telles, membro do próprio Comitê Central do PCdoB. POMAR, Pedro Estevam da Rocha.</w:t>
      </w:r>
    </w:p>
    <w:p>
      <w:pPr>
        <w:spacing w:after="200"/>
      </w:pPr>
      <w:r>
        <w:rPr>
          <w:b/>
        </w:rPr>
        <w:t xml:space="preserve">Fonte: </w:t>
      </w:r>
      <w:r>
        <w:t>Calendário Histórico das Trabalhadoras/es, MST, 2009</w:t>
      </w:r>
    </w:p>
    <w:p>
      <w:pPr>
        <w:pStyle w:val="Heading2"/>
      </w:pPr>
      <w:r>
        <w:t>17 de dezembro</w:t>
      </w:r>
    </w:p>
    <w:p>
      <w:r>
        <w:t>Em 17 de dezembro de 1819, cria a República da Colômbia, da qual é eleito presidente.</w:t>
      </w:r>
    </w:p>
    <w:p>
      <w:pPr>
        <w:spacing w:after="40"/>
      </w:pPr>
      <w:r>
        <w:t>Em 16 de junho de 1822, Bolívar entra vitorioso em Quito. Nessa cidade, conheceria Manuela Sáenz, sua grande companheira.</w:t>
      </w:r>
    </w:p>
    <w:p>
      <w:pPr>
        <w:spacing w:after="200"/>
      </w:pPr>
      <w:r>
        <w:rPr>
          <w:b/>
        </w:rPr>
        <w:t xml:space="preserve">Fonte: </w:t>
      </w:r>
      <w:r>
        <w:t>Calendário Histórico das Trabalhadoras/es, MST, 2009</w:t>
      </w:r>
    </w:p>
    <w:p>
      <w:r>
        <w:t>Falece em 17 de dezembro de 1830, em Santa Marta, capital da República da Colômbia.</w:t>
      </w:r>
    </w:p>
    <w:p>
      <w:pPr>
        <w:spacing w:after="40"/>
      </w:pPr>
      <w:r>
        <w:t>Hoje, os processos populares em curso na América Latina retomaram as ideias e práticas desse grande lutador, na perspectiva de trazer presente a proposta de libertação e integração latino-americana.</w:t>
      </w:r>
    </w:p>
    <w:p>
      <w:pPr>
        <w:spacing w:after="200"/>
      </w:pPr>
      <w:r>
        <w:rPr>
          <w:b/>
        </w:rPr>
        <w:t xml:space="preserve">Fonte: </w:t>
      </w:r>
      <w:r>
        <w:t>Calendário Histórico das Trabalhadoras/es, MST, 2009</w:t>
      </w:r>
    </w:p>
    <w:p>
      <w:pPr>
        <w:pStyle w:val="Heading2"/>
      </w:pPr>
      <w:r>
        <w:t>18 de dezembro</w:t>
      </w:r>
    </w:p>
    <w:p>
      <w:r>
        <w:t>Valmir Motta de Oliveira tinha dez anos quando participou com os pais de uma ocupação de terras em Juvenópolis, no Paraná.</w:t>
      </w:r>
    </w:p>
    <w:p>
      <w:pPr>
        <w:spacing w:after="40"/>
      </w:pPr>
      <w:r>
        <w:t>Hoje, seus pais são assentados em Diamante do Oeste (PR). Desde a juventude, Keno sentia-se parte do Movimento dos Trabalhadores Rurais Sem Terra e com 17 anos intensificou sua participação na organização.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19 de dezembro</w:t>
      </w:r>
    </w:p>
    <w:p>
      <w:r>
        <w:t>Escravo fugido em 1828 que chefiou por 10 anos um bando de Robin Hoods sertanejos em torno de Feira de Santana/BA.</w:t>
      </w:r>
    </w:p>
    <w:p>
      <w:pPr>
        <w:spacing w:after="40"/>
      </w:pPr>
      <w:r>
        <w:t>Na cidade de Vera Cruz/SP, três dirigentes comunistas são assassinados a mando de latifundiários. A palavra de ordem dos camponeses, até o Golpe de 64 silenciá-los, foi, Reforma Agraria na lei ou na marra .</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20 de dezembro</w:t>
      </w:r>
    </w:p>
    <w:p>
      <w:r>
        <w:t>A criação da Internacional foi fundamental para afastar os trabalhadores dos partidos burgueses e coordenar a ação desses movimentos na Europa.</w:t>
      </w:r>
    </w:p>
    <w:p>
      <w:pPr>
        <w:spacing w:after="40"/>
      </w:pPr>
      <w:r>
        <w:t>Mas, ao mesmo tempo, a organização não conseguiu conviver com as diferenças entre suas tendências internas, especialmente entre Marx e os seguidores de Bakunin. Essas divergências levaram ao enfraquecimento da Primeira Internacional e seu lento desaparecimento, até seu fechamento formal em 1876.</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21 de dezembro</w:t>
      </w:r>
    </w:p>
    <w:p>
      <w:r>
        <w:t>As posições de Dom Hélder Câmara frente à ditadura militar no Brasil eram claras.</w:t>
      </w:r>
    </w:p>
    <w:p>
      <w:pPr>
        <w:spacing w:after="40"/>
      </w:pPr>
      <w:r>
        <w:t>Faleceu em Recife no dia 27 de agosto de 1999.</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22 de dezembro</w:t>
      </w:r>
    </w:p>
    <w:p>
      <w:r>
        <w:t>Foi assassinado na porta de sua casa em 22 de dezembro de 1988.</w:t>
      </w:r>
    </w:p>
    <w:p>
      <w:pPr>
        <w:spacing w:after="40"/>
      </w:pPr>
      <w:r>
        <w:t>Amazônia em chamas , de John Frankenheimer. Inter2: 1873: Expedição repressiva contra quilombolas-guerrilheiros da área de Capela e Rosário/SE.</w:t>
      </w:r>
    </w:p>
    <w:p>
      <w:pPr>
        <w:spacing w:after="200"/>
      </w:pPr>
      <w:r>
        <w:rPr>
          <w:b/>
        </w:rPr>
        <w:t xml:space="preserve">Fonte: </w:t>
      </w:r>
      <w:r>
        <w:t>Calendário Histórico das Trabalhadoras/es, MST, 2009</w:t>
      </w:r>
    </w:p>
    <w:p>
      <w:pPr>
        <w:pStyle w:val="Heading2"/>
      </w:pPr>
      <w:r>
        <w:t>23 de dezembro</w:t>
      </w:r>
    </w:p>
    <w:p>
      <w:r>
        <w:t>Faleceu em 23 de dezembro de 2004, em São Paulo, aos 78 anos de idade, deixando um legado de princípios e valores intelectuais e uma obra fundamental para compreender a realidade brasileira.</w:t>
      </w:r>
    </w:p>
    <w:p>
      <w:pPr>
        <w:spacing w:after="200"/>
      </w:pPr>
      <w:r>
        <w:rPr>
          <w:b/>
        </w:rPr>
        <w:t xml:space="preserve">Fonte: </w:t>
      </w:r>
      <w:r>
        <w:t>Calendário Histórico das Trabalhadoras/es, MST, 2009</w:t>
      </w:r>
    </w:p>
    <w:p>
      <w:pPr>
        <w:pStyle w:val="Heading2"/>
      </w:pPr>
      <w:r>
        <w:t>24 de dezembro</w:t>
      </w:r>
    </w:p>
    <w:p>
      <w:r>
        <w:t>Em 24 de dezembro de 1812, Bolívar inicia sua campanha militar em Nova Granada, atual Colômbia.</w:t>
      </w:r>
    </w:p>
    <w:p>
      <w:pPr>
        <w:spacing w:after="40"/>
      </w:pPr>
      <w:r>
        <w:t>Em 14 de outubro de 1813, depois de uma entrada triunfal em Caracas, Venezuela, o Conselho de Caracas, em assembleia pública, aclama Bolívar como general e libertador.</w:t>
      </w:r>
    </w:p>
    <w:p>
      <w:pPr>
        <w:spacing w:after="200"/>
      </w:pPr>
      <w:r>
        <w:rPr>
          <w:b/>
        </w:rPr>
        <w:t xml:space="preserve">Fonte: </w:t>
      </w:r>
      <w:r>
        <w:t>Calendário Histórico das Trabalhadoras/es, MST, 2009</w:t>
      </w:r>
    </w:p>
    <w:p>
      <w:pPr>
        <w:pStyle w:val="Heading2"/>
      </w:pPr>
      <w:r>
        <w:t>25 de dezembro</w:t>
      </w:r>
    </w:p>
    <w:p>
      <w:r>
        <w:t>Faleceu em 25 de dezembro de 1977.</w:t>
      </w:r>
    </w:p>
    <w:p>
      <w:pPr>
        <w:spacing w:after="40"/>
      </w:pPr>
      <w:r>
        <w:t>Seus filmes foram proibidos na Alemanha nazista, considerados subversivos. O personagem mais conhecido é Carlitos, um andarilho educado e de maneiras refinadas que enverga, cheio de dignidade, um fraque roto e maior que seu número, com sapatos esgarçados, chapéu coco e uma bengala de bambu.</w:t>
      </w:r>
    </w:p>
    <w:p>
      <w:pPr>
        <w:spacing w:after="200"/>
      </w:pPr>
      <w:r>
        <w:rPr>
          <w:b/>
        </w:rPr>
        <w:t xml:space="preserve">Fonte: </w:t>
      </w:r>
      <w:r>
        <w:t>Calendário Histórico das Trabalhadoras/es, MST, 2009</w:t>
      </w:r>
    </w:p>
    <w:p>
      <w:pPr>
        <w:pStyle w:val="Heading2"/>
      </w:pPr>
      <w:r>
        <w:t>26 de dezembro</w:t>
      </w:r>
    </w:p>
    <w:p>
      <w:r>
        <w:t>Com a revolução socialista de outubro de 1917, Vladimir Maiakovski, na época com 20 anos de idade, trabalha em várias campanhas, elaborando desenhos e legendas para cartazes de propaganda socialista.</w:t>
      </w:r>
    </w:p>
    <w:p>
      <w:pPr>
        <w:spacing w:after="40"/>
      </w:pPr>
      <w:r>
        <w:t>Em 1923, cria a Revista LEF (Frente de Esquerda). Participavam dessa revista atores, escritores, poetas e outros, com o objetivo de aliar o conteúdo da revolução socialista às mais distintas manifestações artísticas.</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27 de dezembro</w:t>
      </w:r>
    </w:p>
    <w:p>
      <w:r>
        <w:t>Depois de três meses de greve, ocupando e sendo despejados das terras da empresa estrangeira Cainsa, exigindo condições mínimas de trabalho e reforma agrária, os trabalhadores e trabalhadoras da</w:t>
      </w:r>
    </w:p>
    <w:p>
      <w:pPr>
        <w:spacing w:after="40"/>
      </w:pPr>
      <w:r>
        <w:t>Terra para quem nela trabalha Após 4 anos de guerra e 54 dias de ataque, cai Santa Maria, em Santa Catariana, maior reduto de rebeldes da guerra do Contestado. Dois dias após o combate, o comandante dava a missão do exército por cumprida, afirmando que tudo foi destruído, subindo o número de habitações destruídas a 5.000</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28 de dezembro</w:t>
      </w:r>
    </w:p>
    <w:p>
      <w:r>
        <w:t>Quando retorna à Rússia em 1917, é a primeira mulher eleita para o comitê executivo do Soviete de Petrogrado.</w:t>
      </w:r>
    </w:p>
    <w:p>
      <w:pPr>
        <w:spacing w:after="40"/>
      </w:pPr>
      <w:r>
        <w:t>Desde antes da revolução, Alexandra Kollontai preocupava-se em ampliar a participação das mulheres nas lutas sociais e a conquista de seus direitos. No governo soviético, contribui na organização dos congressos de trabalhadoras, na criação de federações e organismos de militância feminina e no debate teórico em torno da emancipação da mulher.</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29 de dezembro</w:t>
      </w:r>
    </w:p>
    <w:p>
      <w:r>
        <w:t>Facão: é uma ferramenta importante para os camponeses e camponesas.</w:t>
      </w:r>
    </w:p>
    <w:p>
      <w:pPr>
        <w:spacing w:after="40"/>
      </w:pPr>
      <w:r>
        <w:t>A cor branca: é a paz que os sem-terra buscam, com alimento, saúde, educação, moradia, trabalho para todas as pessoas. Representa a justiça social buscada através das lutas; A cor vermelha: é o sangue das trabalhadoras e trabalhadores, é a vida dos povos; A cor preta: é a reverência aos lutadores e lutadoras que deram suas vidas por uma sociedade diferente e justa.</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30 de dezembro</w:t>
      </w:r>
    </w:p>
    <w:p>
      <w:r>
        <w:t>Desde jovem, chama a atenção pela criatividade de seus repentes, cantados em festas e feiras da região.</w:t>
      </w:r>
    </w:p>
    <w:p>
      <w:pPr>
        <w:spacing w:after="40"/>
      </w:pPr>
      <w:r>
        <w:t>Patativa frequentou a escola apenas por alguns meses, quando tinha 12 anos, e por isso seus versos são marcados pela oralidade. Quando elaborava um novo poema, primeiro memorizava um verso para depois escrever outro.</w:t>
      </w:r>
    </w:p>
    <w:p>
      <w:r>
        <w:rPr>
          <w:i/>
          <w:sz w:val="18"/>
        </w:rPr>
        <w:t>Fato do calendário sem data no original — exibido para não deixar o dia vazio.</w:t>
      </w:r>
    </w:p>
    <w:p>
      <w:pPr>
        <w:spacing w:after="200"/>
      </w:pPr>
      <w:r>
        <w:rPr>
          <w:b/>
        </w:rPr>
        <w:t xml:space="preserve">Fonte: </w:t>
      </w:r>
      <w:r>
        <w:t>Calendário Histórico das Trabalhadoras/es, MST, 2009</w:t>
      </w:r>
    </w:p>
    <w:p>
      <w:pPr>
        <w:pStyle w:val="Heading2"/>
      </w:pPr>
      <w:r>
        <w:t>31 de dezembro</w:t>
      </w:r>
    </w:p>
    <w:p>
      <w:r>
        <w:t>Nascido em São Gabriel (RS) numa fazenda de gado, Hermenegildo de Assis Brasil viveu no município até os 13 anos, mudando-se para a capital gaúcha.</w:t>
      </w:r>
    </w:p>
    <w:p>
      <w:pPr>
        <w:spacing w:after="40"/>
      </w:pPr>
      <w:r>
        <w:t>Ingressa no exército e é expulso por indisciplina duas vezes: a primeira em São Gabriel, aos 16 anos, suspeito de preparar um levante; e, em 1930, quando trabalhava numa fábrica de cartuchos no Rio de Janeiro. Nesse mesmo ano, filia-se ao Partido Comunista.</w:t>
      </w:r>
    </w:p>
    <w:p>
      <w:r>
        <w:rPr>
          <w:i/>
          <w:sz w:val="18"/>
        </w:rPr>
        <w:t>Fato do calendário sem data no original — exibido para não deixar o dia vazio.</w:t>
      </w:r>
    </w:p>
    <w:p>
      <w:pPr>
        <w:spacing w:after="200"/>
      </w:pPr>
      <w:r>
        <w:rPr>
          <w:b/>
        </w:rPr>
        <w:t xml:space="preserve">Fonte: </w:t>
      </w:r>
      <w:r>
        <w:t>Calendário Histórico das Trabalhadoras/es, MST,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Revisão dos resumos da Mística do Dia</dc:title>
  <dc:subject/>
  <dc:creator>python-docx</dc:creator>
  <cp:keywords/>
  <dc:description>Só o conteúdo visível na tela: ano + título, resumo e fonte curta. Gerado por scripts/memoria/gera-doc-resumos-mistica-docx.py.</dc:description>
  <cp:lastModifiedBy/>
  <cp:revision>1</cp:revision>
  <dcterms:created xsi:type="dcterms:W3CDTF">2013-12-23T23:15:00Z</dcterms:created>
  <dcterms:modified xsi:type="dcterms:W3CDTF">2013-12-23T23:15:00Z</dcterms:modified>
  <cp:category/>
</cp:coreProperties>
</file>